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6EA0D" w14:textId="77777777" w:rsidR="00A8454B" w:rsidRDefault="00000000">
      <w:pPr>
        <w:pStyle w:val="Title"/>
      </w:pPr>
      <w:r>
        <w:t>FSM-Based VVI Pacemaker Controller Report</w:t>
      </w:r>
    </w:p>
    <w:p w14:paraId="05E30714" w14:textId="4331F9B2" w:rsidR="00227128" w:rsidRPr="00227128" w:rsidRDefault="00227128" w:rsidP="00227128">
      <w:r>
        <w:t xml:space="preserve">DONE BY : Jana Jadalhaq , Jouri Jadalhaq , Hajer Bakour , Maha </w:t>
      </w:r>
      <w:proofErr w:type="spellStart"/>
      <w:r>
        <w:t>Albalawi</w:t>
      </w:r>
      <w:proofErr w:type="spellEnd"/>
      <w:r>
        <w:t xml:space="preserve"> </w:t>
      </w:r>
    </w:p>
    <w:p w14:paraId="1A9DE232" w14:textId="77777777" w:rsidR="00A8454B" w:rsidRDefault="00000000">
      <w:pPr>
        <w:pStyle w:val="Heading1"/>
      </w:pPr>
      <w:r>
        <w:t>Introduction</w:t>
      </w:r>
    </w:p>
    <w:p w14:paraId="35FB5A1A" w14:textId="77777777" w:rsidR="00A8454B" w:rsidRDefault="00000000">
      <w:r>
        <w:t>This digital VVI pacemaker controller is designed to simulate the behavior of a real-world implantable cardiac pacemaker using hardware logic, such as you would deploy on an FPGA. The design is inspired by the structural VVI approach shown in the paper “Implementation of a Dual-Chamber Pacemaker for Low-Power Applications”.</w:t>
      </w:r>
    </w:p>
    <w:p w14:paraId="06BC6B4B" w14:textId="77777777" w:rsidR="00A8454B" w:rsidRDefault="00000000">
      <w:r>
        <w:t>This is realistic for FPGA implementation:</w:t>
      </w:r>
    </w:p>
    <w:p w14:paraId="056CD98B" w14:textId="77777777" w:rsidR="00A8454B" w:rsidRDefault="00000000">
      <w:r>
        <w:t>• FSMs and logic blocks → implemented using flip-flops and combinational logic on an FPGA.</w:t>
      </w:r>
    </w:p>
    <w:p w14:paraId="3BE24CF0" w14:textId="77777777" w:rsidR="00A8454B" w:rsidRDefault="00000000">
      <w:r>
        <w:t>• Timers → implemented as hardware counters driven by a system clock.</w:t>
      </w:r>
    </w:p>
    <w:p w14:paraId="73AE69CD" w14:textId="77777777" w:rsidR="00A8454B" w:rsidRDefault="00000000">
      <w:r>
        <w:t>• Input/output signals (sense, pace, etc.) → map to physical I/O pins connected to a pacemaker’s sensor and pulse generator.</w:t>
      </w:r>
    </w:p>
    <w:p w14:paraId="051DDCC8" w14:textId="77777777" w:rsidR="00A8454B" w:rsidRDefault="00000000">
      <w:pPr>
        <w:pStyle w:val="Heading1"/>
      </w:pPr>
      <w:r>
        <w:t>Block Diagram Reference</w:t>
      </w:r>
    </w:p>
    <w:p w14:paraId="65AB8925" w14:textId="77777777" w:rsidR="00A8454B" w:rsidRDefault="00000000">
      <w:r>
        <w:t>The following figure is referenced from the paper mentioned above and illustrates the high-level VVI control logic:</w:t>
      </w:r>
    </w:p>
    <w:p w14:paraId="00B93BE5" w14:textId="77777777" w:rsidR="00A8454B" w:rsidRDefault="00000000">
      <w:r>
        <w:rPr>
          <w:noProof/>
        </w:rPr>
        <w:drawing>
          <wp:inline distT="0" distB="0" distL="0" distR="0" wp14:anchorId="6ACB8118" wp14:editId="1C246FEE">
            <wp:extent cx="4114800" cy="23546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e1cf55-4da5-4cc6-956d-a153106fdf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5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5F6F" w14:textId="77777777" w:rsidR="00A8454B" w:rsidRDefault="00000000">
      <w:r>
        <w:t>Figure 1: VVI Structural Implementation from the source paper.</w:t>
      </w:r>
    </w:p>
    <w:p w14:paraId="49C91BB6" w14:textId="77777777" w:rsidR="00AF7F98" w:rsidRPr="00AF7F98" w:rsidRDefault="00AF7F98" w:rsidP="00AF7F98">
      <w:pPr>
        <w:pStyle w:val="Heading1"/>
      </w:pPr>
      <w:r w:rsidRPr="00AF7F98">
        <w:lastRenderedPageBreak/>
        <w:t>VHDL Implementation</w:t>
      </w:r>
    </w:p>
    <w:p w14:paraId="4338FA1F" w14:textId="77777777" w:rsidR="00AF7F98" w:rsidRDefault="00AF7F98" w:rsidP="00AF7F9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F7F98">
        <w:rPr>
          <w:rFonts w:ascii="Times New Roman" w:eastAsia="Times New Roman" w:hAnsi="Times New Roman" w:cs="Times New Roman"/>
          <w:b/>
          <w:bCs/>
          <w:sz w:val="27"/>
          <w:szCs w:val="27"/>
        </w:rPr>
        <w:t>VVI_Controller</w:t>
      </w:r>
      <w:proofErr w:type="spellEnd"/>
      <w:r w:rsidRPr="00AF7F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(FSM)</w:t>
      </w:r>
    </w:p>
    <w:p w14:paraId="7BE04B67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library </w:t>
      </w:r>
      <w:proofErr w:type="gramStart"/>
      <w:r w:rsidRPr="00AF7F98">
        <w:rPr>
          <w:rFonts w:ascii="Times New Roman" w:eastAsia="Times New Roman" w:hAnsi="Times New Roman" w:cs="Times New Roman"/>
        </w:rPr>
        <w:t>IEEE;</w:t>
      </w:r>
      <w:proofErr w:type="gramEnd"/>
    </w:p>
    <w:p w14:paraId="66B9ADF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use </w:t>
      </w:r>
      <w:proofErr w:type="gramStart"/>
      <w:r w:rsidRPr="00AF7F98">
        <w:rPr>
          <w:rFonts w:ascii="Times New Roman" w:eastAsia="Times New Roman" w:hAnsi="Times New Roman" w:cs="Times New Roman"/>
        </w:rPr>
        <w:t>IEEE.STD_LOGIC_1164.ALL;</w:t>
      </w:r>
      <w:proofErr w:type="gramEnd"/>
    </w:p>
    <w:p w14:paraId="7C52FCB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use </w:t>
      </w:r>
      <w:proofErr w:type="gramStart"/>
      <w:r w:rsidRPr="00AF7F98">
        <w:rPr>
          <w:rFonts w:ascii="Times New Roman" w:eastAsia="Times New Roman" w:hAnsi="Times New Roman" w:cs="Times New Roman"/>
        </w:rPr>
        <w:t>IEEE.STD_LOGIC_UNSIGNED.ALL;</w:t>
      </w:r>
      <w:proofErr w:type="gramEnd"/>
    </w:p>
    <w:p w14:paraId="16B71171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0824DED1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entity </w:t>
      </w:r>
      <w:proofErr w:type="spellStart"/>
      <w:r w:rsidRPr="00AF7F98">
        <w:rPr>
          <w:rFonts w:ascii="Times New Roman" w:eastAsia="Times New Roman" w:hAnsi="Times New Roman" w:cs="Times New Roman"/>
        </w:rPr>
        <w:t>VVI_Controller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is</w:t>
      </w:r>
    </w:p>
    <w:p w14:paraId="0984A556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Port (</w:t>
      </w:r>
    </w:p>
    <w:p w14:paraId="40C78A91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F7F98">
        <w:rPr>
          <w:rFonts w:ascii="Times New Roman" w:eastAsia="Times New Roman" w:hAnsi="Times New Roman" w:cs="Times New Roman"/>
        </w:rPr>
        <w:t>clk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421BAA9A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F7F98">
        <w:rPr>
          <w:rFonts w:ascii="Times New Roman" w:eastAsia="Times New Roman" w:hAnsi="Times New Roman" w:cs="Times New Roman"/>
        </w:rPr>
        <w:t>rst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3A6CAC30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sense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761689E5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F7F98">
        <w:rPr>
          <w:rFonts w:ascii="Times New Roman" w:eastAsia="Times New Roman" w:hAnsi="Times New Roman" w:cs="Times New Roman"/>
        </w:rPr>
        <w:t>timer_</w:t>
      </w:r>
      <w:proofErr w:type="gramStart"/>
      <w:r w:rsidRPr="00AF7F98">
        <w:rPr>
          <w:rFonts w:ascii="Times New Roman" w:eastAsia="Times New Roman" w:hAnsi="Times New Roman" w:cs="Times New Roman"/>
        </w:rPr>
        <w:t>done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59B51BF0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F7F98">
        <w:rPr>
          <w:rFonts w:ascii="Times New Roman" w:eastAsia="Times New Roman" w:hAnsi="Times New Roman" w:cs="Times New Roman"/>
        </w:rPr>
        <w:t>start_</w:t>
      </w:r>
      <w:proofErr w:type="gramStart"/>
      <w:r w:rsidRPr="00AF7F98">
        <w:rPr>
          <w:rFonts w:ascii="Times New Roman" w:eastAsia="Times New Roman" w:hAnsi="Times New Roman" w:cs="Times New Roman"/>
        </w:rPr>
        <w:t>timer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out STD_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13FDA8DF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F7F98">
        <w:rPr>
          <w:rFonts w:ascii="Times New Roman" w:eastAsia="Times New Roman" w:hAnsi="Times New Roman" w:cs="Times New Roman"/>
        </w:rPr>
        <w:t>stop_</w:t>
      </w:r>
      <w:proofErr w:type="gramStart"/>
      <w:r w:rsidRPr="00AF7F98">
        <w:rPr>
          <w:rFonts w:ascii="Times New Roman" w:eastAsia="Times New Roman" w:hAnsi="Times New Roman" w:cs="Times New Roman"/>
        </w:rPr>
        <w:t>timer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out STD_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05442EF5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pace 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out STD_LOGIC</w:t>
      </w:r>
    </w:p>
    <w:p w14:paraId="23CA2C78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);</w:t>
      </w:r>
    </w:p>
    <w:p w14:paraId="1E18CBAA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end </w:t>
      </w:r>
      <w:proofErr w:type="spellStart"/>
      <w:r w:rsidRPr="00AF7F98">
        <w:rPr>
          <w:rFonts w:ascii="Times New Roman" w:eastAsia="Times New Roman" w:hAnsi="Times New Roman" w:cs="Times New Roman"/>
        </w:rPr>
        <w:t>VVI_</w:t>
      </w:r>
      <w:proofErr w:type="gramStart"/>
      <w:r w:rsidRPr="00AF7F98">
        <w:rPr>
          <w:rFonts w:ascii="Times New Roman" w:eastAsia="Times New Roman" w:hAnsi="Times New Roman" w:cs="Times New Roman"/>
        </w:rPr>
        <w:t>Controller</w:t>
      </w:r>
      <w:proofErr w:type="spellEnd"/>
      <w:r w:rsidRPr="00AF7F98">
        <w:rPr>
          <w:rFonts w:ascii="Times New Roman" w:eastAsia="Times New Roman" w:hAnsi="Times New Roman" w:cs="Times New Roman"/>
        </w:rPr>
        <w:t>;</w:t>
      </w:r>
      <w:proofErr w:type="gramEnd"/>
    </w:p>
    <w:p w14:paraId="384A0AF4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0B931673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architecture Behavioral of </w:t>
      </w:r>
      <w:proofErr w:type="spellStart"/>
      <w:r w:rsidRPr="00AF7F98">
        <w:rPr>
          <w:rFonts w:ascii="Times New Roman" w:eastAsia="Times New Roman" w:hAnsi="Times New Roman" w:cs="Times New Roman"/>
        </w:rPr>
        <w:t>VVI_Controller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is</w:t>
      </w:r>
    </w:p>
    <w:p w14:paraId="24D0EB28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type </w:t>
      </w:r>
      <w:proofErr w:type="spellStart"/>
      <w:r w:rsidRPr="00AF7F98">
        <w:rPr>
          <w:rFonts w:ascii="Times New Roman" w:eastAsia="Times New Roman" w:hAnsi="Times New Roman" w:cs="Times New Roman"/>
        </w:rPr>
        <w:t>state_type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is (IDLE, SENSE_STATE, PACE_STATE</w:t>
      </w:r>
      <w:proofErr w:type="gramStart"/>
      <w:r w:rsidRPr="00AF7F98">
        <w:rPr>
          <w:rFonts w:ascii="Times New Roman" w:eastAsia="Times New Roman" w:hAnsi="Times New Roman" w:cs="Times New Roman"/>
        </w:rPr>
        <w:t>);</w:t>
      </w:r>
      <w:proofErr w:type="gramEnd"/>
    </w:p>
    <w:p w14:paraId="7DDA2BE7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signal state, </w:t>
      </w:r>
      <w:proofErr w:type="spellStart"/>
      <w:r w:rsidRPr="00AF7F98">
        <w:rPr>
          <w:rFonts w:ascii="Times New Roman" w:eastAsia="Times New Roman" w:hAnsi="Times New Roman" w:cs="Times New Roman"/>
        </w:rPr>
        <w:t>next_</w:t>
      </w:r>
      <w:proofErr w:type="gramStart"/>
      <w:r w:rsidRPr="00AF7F98">
        <w:rPr>
          <w:rFonts w:ascii="Times New Roman" w:eastAsia="Times New Roman" w:hAnsi="Times New Roman" w:cs="Times New Roman"/>
        </w:rPr>
        <w:t>state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F7F98">
        <w:rPr>
          <w:rFonts w:ascii="Times New Roman" w:eastAsia="Times New Roman" w:hAnsi="Times New Roman" w:cs="Times New Roman"/>
        </w:rPr>
        <w:t>state_</w:t>
      </w:r>
      <w:proofErr w:type="gramStart"/>
      <w:r w:rsidRPr="00AF7F98">
        <w:rPr>
          <w:rFonts w:ascii="Times New Roman" w:eastAsia="Times New Roman" w:hAnsi="Times New Roman" w:cs="Times New Roman"/>
        </w:rPr>
        <w:t>type</w:t>
      </w:r>
      <w:proofErr w:type="spellEnd"/>
      <w:r w:rsidRPr="00AF7F98">
        <w:rPr>
          <w:rFonts w:ascii="Times New Roman" w:eastAsia="Times New Roman" w:hAnsi="Times New Roman" w:cs="Times New Roman"/>
        </w:rPr>
        <w:t>;</w:t>
      </w:r>
      <w:proofErr w:type="gramEnd"/>
    </w:p>
    <w:p w14:paraId="35D33CF9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>begin</w:t>
      </w:r>
    </w:p>
    <w:p w14:paraId="03D6E045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6566794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-- State register process</w:t>
      </w:r>
    </w:p>
    <w:p w14:paraId="27486EB1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lastRenderedPageBreak/>
        <w:t xml:space="preserve">    </w:t>
      </w:r>
      <w:proofErr w:type="gramStart"/>
      <w:r w:rsidRPr="00AF7F98">
        <w:rPr>
          <w:rFonts w:ascii="Times New Roman" w:eastAsia="Times New Roman" w:hAnsi="Times New Roman" w:cs="Times New Roman"/>
        </w:rPr>
        <w:t>process(</w:t>
      </w:r>
      <w:proofErr w:type="spellStart"/>
      <w:proofErr w:type="gramEnd"/>
      <w:r w:rsidRPr="00AF7F98">
        <w:rPr>
          <w:rFonts w:ascii="Times New Roman" w:eastAsia="Times New Roman" w:hAnsi="Times New Roman" w:cs="Times New Roman"/>
        </w:rPr>
        <w:t>clk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F7F98">
        <w:rPr>
          <w:rFonts w:ascii="Times New Roman" w:eastAsia="Times New Roman" w:hAnsi="Times New Roman" w:cs="Times New Roman"/>
        </w:rPr>
        <w:t>rst</w:t>
      </w:r>
      <w:proofErr w:type="spellEnd"/>
      <w:r w:rsidRPr="00AF7F98">
        <w:rPr>
          <w:rFonts w:ascii="Times New Roman" w:eastAsia="Times New Roman" w:hAnsi="Times New Roman" w:cs="Times New Roman"/>
        </w:rPr>
        <w:t>)</w:t>
      </w:r>
    </w:p>
    <w:p w14:paraId="20CB4F79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begin</w:t>
      </w:r>
    </w:p>
    <w:p w14:paraId="32B4A043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if </w:t>
      </w:r>
      <w:proofErr w:type="spellStart"/>
      <w:r w:rsidRPr="00AF7F98">
        <w:rPr>
          <w:rFonts w:ascii="Times New Roman" w:eastAsia="Times New Roman" w:hAnsi="Times New Roman" w:cs="Times New Roman"/>
        </w:rPr>
        <w:t>rst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= '1' then</w:t>
      </w:r>
    </w:p>
    <w:p w14:paraId="5674F2DF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state &lt;= </w:t>
      </w:r>
      <w:proofErr w:type="gramStart"/>
      <w:r w:rsidRPr="00AF7F98">
        <w:rPr>
          <w:rFonts w:ascii="Times New Roman" w:eastAsia="Times New Roman" w:hAnsi="Times New Roman" w:cs="Times New Roman"/>
        </w:rPr>
        <w:t>IDLE;</w:t>
      </w:r>
      <w:proofErr w:type="gramEnd"/>
    </w:p>
    <w:p w14:paraId="5F962841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F7F98">
        <w:rPr>
          <w:rFonts w:ascii="Times New Roman" w:eastAsia="Times New Roman" w:hAnsi="Times New Roman" w:cs="Times New Roman"/>
        </w:rPr>
        <w:t>elsif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F7F98">
        <w:rPr>
          <w:rFonts w:ascii="Times New Roman" w:eastAsia="Times New Roman" w:hAnsi="Times New Roman" w:cs="Times New Roman"/>
        </w:rPr>
        <w:t>rising_edge</w:t>
      </w:r>
      <w:proofErr w:type="spellEnd"/>
      <w:r w:rsidRPr="00AF7F98">
        <w:rPr>
          <w:rFonts w:ascii="Times New Roman" w:eastAsia="Times New Roman" w:hAnsi="Times New Roman" w:cs="Times New Roman"/>
        </w:rPr>
        <w:t>(</w:t>
      </w:r>
      <w:proofErr w:type="spellStart"/>
      <w:r w:rsidRPr="00AF7F98">
        <w:rPr>
          <w:rFonts w:ascii="Times New Roman" w:eastAsia="Times New Roman" w:hAnsi="Times New Roman" w:cs="Times New Roman"/>
        </w:rPr>
        <w:t>clk</w:t>
      </w:r>
      <w:proofErr w:type="spellEnd"/>
      <w:r w:rsidRPr="00AF7F98">
        <w:rPr>
          <w:rFonts w:ascii="Times New Roman" w:eastAsia="Times New Roman" w:hAnsi="Times New Roman" w:cs="Times New Roman"/>
        </w:rPr>
        <w:t>) then</w:t>
      </w:r>
    </w:p>
    <w:p w14:paraId="1E933E40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state &lt;= </w:t>
      </w:r>
      <w:proofErr w:type="spellStart"/>
      <w:r w:rsidRPr="00AF7F98">
        <w:rPr>
          <w:rFonts w:ascii="Times New Roman" w:eastAsia="Times New Roman" w:hAnsi="Times New Roman" w:cs="Times New Roman"/>
        </w:rPr>
        <w:t>next_</w:t>
      </w:r>
      <w:proofErr w:type="gramStart"/>
      <w:r w:rsidRPr="00AF7F98">
        <w:rPr>
          <w:rFonts w:ascii="Times New Roman" w:eastAsia="Times New Roman" w:hAnsi="Times New Roman" w:cs="Times New Roman"/>
        </w:rPr>
        <w:t>state</w:t>
      </w:r>
      <w:proofErr w:type="spellEnd"/>
      <w:r w:rsidRPr="00AF7F98">
        <w:rPr>
          <w:rFonts w:ascii="Times New Roman" w:eastAsia="Times New Roman" w:hAnsi="Times New Roman" w:cs="Times New Roman"/>
        </w:rPr>
        <w:t>;</w:t>
      </w:r>
      <w:proofErr w:type="gramEnd"/>
    </w:p>
    <w:p w14:paraId="11C7E1AA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end </w:t>
      </w:r>
      <w:proofErr w:type="gramStart"/>
      <w:r w:rsidRPr="00AF7F98">
        <w:rPr>
          <w:rFonts w:ascii="Times New Roman" w:eastAsia="Times New Roman" w:hAnsi="Times New Roman" w:cs="Times New Roman"/>
        </w:rPr>
        <w:t>if;</w:t>
      </w:r>
      <w:proofErr w:type="gramEnd"/>
    </w:p>
    <w:p w14:paraId="3C28E404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end </w:t>
      </w:r>
      <w:proofErr w:type="gramStart"/>
      <w:r w:rsidRPr="00AF7F98">
        <w:rPr>
          <w:rFonts w:ascii="Times New Roman" w:eastAsia="Times New Roman" w:hAnsi="Times New Roman" w:cs="Times New Roman"/>
        </w:rPr>
        <w:t>process;</w:t>
      </w:r>
      <w:proofErr w:type="gramEnd"/>
    </w:p>
    <w:p w14:paraId="07C03C35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74D26D0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-- State transition logic</w:t>
      </w:r>
    </w:p>
    <w:p w14:paraId="47AEADF1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AF7F98">
        <w:rPr>
          <w:rFonts w:ascii="Times New Roman" w:eastAsia="Times New Roman" w:hAnsi="Times New Roman" w:cs="Times New Roman"/>
        </w:rPr>
        <w:t>process(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state, sense, </w:t>
      </w:r>
      <w:proofErr w:type="spellStart"/>
      <w:r w:rsidRPr="00AF7F98">
        <w:rPr>
          <w:rFonts w:ascii="Times New Roman" w:eastAsia="Times New Roman" w:hAnsi="Times New Roman" w:cs="Times New Roman"/>
        </w:rPr>
        <w:t>timer_done</w:t>
      </w:r>
      <w:proofErr w:type="spellEnd"/>
      <w:r w:rsidRPr="00AF7F98">
        <w:rPr>
          <w:rFonts w:ascii="Times New Roman" w:eastAsia="Times New Roman" w:hAnsi="Times New Roman" w:cs="Times New Roman"/>
        </w:rPr>
        <w:t>)</w:t>
      </w:r>
    </w:p>
    <w:p w14:paraId="1353DA2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begin</w:t>
      </w:r>
    </w:p>
    <w:p w14:paraId="12E40D31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case state is</w:t>
      </w:r>
    </w:p>
    <w:p w14:paraId="51DAC52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when IDLE =&gt;</w:t>
      </w:r>
    </w:p>
    <w:p w14:paraId="50CB27EA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if sense = '1' then</w:t>
      </w:r>
    </w:p>
    <w:p w14:paraId="1CC70A4F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r w:rsidRPr="00AF7F98">
        <w:rPr>
          <w:rFonts w:ascii="Times New Roman" w:eastAsia="Times New Roman" w:hAnsi="Times New Roman" w:cs="Times New Roman"/>
        </w:rPr>
        <w:t>next_state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&lt;= SENSE_</w:t>
      </w:r>
      <w:proofErr w:type="gramStart"/>
      <w:r w:rsidRPr="00AF7F98">
        <w:rPr>
          <w:rFonts w:ascii="Times New Roman" w:eastAsia="Times New Roman" w:hAnsi="Times New Roman" w:cs="Times New Roman"/>
        </w:rPr>
        <w:t>STATE;</w:t>
      </w:r>
      <w:proofErr w:type="gramEnd"/>
    </w:p>
    <w:p w14:paraId="1AE34B6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else</w:t>
      </w:r>
    </w:p>
    <w:p w14:paraId="1CD13618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r w:rsidRPr="00AF7F98">
        <w:rPr>
          <w:rFonts w:ascii="Times New Roman" w:eastAsia="Times New Roman" w:hAnsi="Times New Roman" w:cs="Times New Roman"/>
        </w:rPr>
        <w:t>next_state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&lt;= </w:t>
      </w:r>
      <w:proofErr w:type="gramStart"/>
      <w:r w:rsidRPr="00AF7F98">
        <w:rPr>
          <w:rFonts w:ascii="Times New Roman" w:eastAsia="Times New Roman" w:hAnsi="Times New Roman" w:cs="Times New Roman"/>
        </w:rPr>
        <w:t>IDLE;</w:t>
      </w:r>
      <w:proofErr w:type="gramEnd"/>
    </w:p>
    <w:p w14:paraId="2114F19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end </w:t>
      </w:r>
      <w:proofErr w:type="gramStart"/>
      <w:r w:rsidRPr="00AF7F98">
        <w:rPr>
          <w:rFonts w:ascii="Times New Roman" w:eastAsia="Times New Roman" w:hAnsi="Times New Roman" w:cs="Times New Roman"/>
        </w:rPr>
        <w:t>if;</w:t>
      </w:r>
      <w:proofErr w:type="gramEnd"/>
    </w:p>
    <w:p w14:paraId="3B85E509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1AB04B4F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when SENSE_STATE =&gt;</w:t>
      </w:r>
    </w:p>
    <w:p w14:paraId="7845E2A6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if </w:t>
      </w:r>
      <w:proofErr w:type="spellStart"/>
      <w:r w:rsidRPr="00AF7F98">
        <w:rPr>
          <w:rFonts w:ascii="Times New Roman" w:eastAsia="Times New Roman" w:hAnsi="Times New Roman" w:cs="Times New Roman"/>
        </w:rPr>
        <w:t>timer_done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= '1' then</w:t>
      </w:r>
    </w:p>
    <w:p w14:paraId="2C14E90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r w:rsidRPr="00AF7F98">
        <w:rPr>
          <w:rFonts w:ascii="Times New Roman" w:eastAsia="Times New Roman" w:hAnsi="Times New Roman" w:cs="Times New Roman"/>
        </w:rPr>
        <w:t>next_state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&lt;= PACE_</w:t>
      </w:r>
      <w:proofErr w:type="gramStart"/>
      <w:r w:rsidRPr="00AF7F98">
        <w:rPr>
          <w:rFonts w:ascii="Times New Roman" w:eastAsia="Times New Roman" w:hAnsi="Times New Roman" w:cs="Times New Roman"/>
        </w:rPr>
        <w:t>STATE;</w:t>
      </w:r>
      <w:proofErr w:type="gramEnd"/>
    </w:p>
    <w:p w14:paraId="393D5D2F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else</w:t>
      </w:r>
    </w:p>
    <w:p w14:paraId="022C962A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lastRenderedPageBreak/>
        <w:t xml:space="preserve">                    </w:t>
      </w:r>
      <w:proofErr w:type="spellStart"/>
      <w:r w:rsidRPr="00AF7F98">
        <w:rPr>
          <w:rFonts w:ascii="Times New Roman" w:eastAsia="Times New Roman" w:hAnsi="Times New Roman" w:cs="Times New Roman"/>
        </w:rPr>
        <w:t>next_state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&lt;= SENSE_</w:t>
      </w:r>
      <w:proofErr w:type="gramStart"/>
      <w:r w:rsidRPr="00AF7F98">
        <w:rPr>
          <w:rFonts w:ascii="Times New Roman" w:eastAsia="Times New Roman" w:hAnsi="Times New Roman" w:cs="Times New Roman"/>
        </w:rPr>
        <w:t>STATE;</w:t>
      </w:r>
      <w:proofErr w:type="gramEnd"/>
    </w:p>
    <w:p w14:paraId="038984A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end </w:t>
      </w:r>
      <w:proofErr w:type="gramStart"/>
      <w:r w:rsidRPr="00AF7F98">
        <w:rPr>
          <w:rFonts w:ascii="Times New Roman" w:eastAsia="Times New Roman" w:hAnsi="Times New Roman" w:cs="Times New Roman"/>
        </w:rPr>
        <w:t>if;</w:t>
      </w:r>
      <w:proofErr w:type="gramEnd"/>
    </w:p>
    <w:p w14:paraId="4DB3BC43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034A37E4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when PACE_STATE =&gt;</w:t>
      </w:r>
    </w:p>
    <w:p w14:paraId="514EDD0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AF7F98">
        <w:rPr>
          <w:rFonts w:ascii="Times New Roman" w:eastAsia="Times New Roman" w:hAnsi="Times New Roman" w:cs="Times New Roman"/>
        </w:rPr>
        <w:t>next_state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&lt;= </w:t>
      </w:r>
      <w:proofErr w:type="gramStart"/>
      <w:r w:rsidRPr="00AF7F98">
        <w:rPr>
          <w:rFonts w:ascii="Times New Roman" w:eastAsia="Times New Roman" w:hAnsi="Times New Roman" w:cs="Times New Roman"/>
        </w:rPr>
        <w:t>IDLE;</w:t>
      </w:r>
      <w:proofErr w:type="gramEnd"/>
    </w:p>
    <w:p w14:paraId="5983108B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141E86A8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when others =&gt;</w:t>
      </w:r>
    </w:p>
    <w:p w14:paraId="72208C8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AF7F98">
        <w:rPr>
          <w:rFonts w:ascii="Times New Roman" w:eastAsia="Times New Roman" w:hAnsi="Times New Roman" w:cs="Times New Roman"/>
        </w:rPr>
        <w:t>next_state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&lt;= </w:t>
      </w:r>
      <w:proofErr w:type="gramStart"/>
      <w:r w:rsidRPr="00AF7F98">
        <w:rPr>
          <w:rFonts w:ascii="Times New Roman" w:eastAsia="Times New Roman" w:hAnsi="Times New Roman" w:cs="Times New Roman"/>
        </w:rPr>
        <w:t>IDLE;</w:t>
      </w:r>
      <w:proofErr w:type="gramEnd"/>
    </w:p>
    <w:p w14:paraId="65BD264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end </w:t>
      </w:r>
      <w:proofErr w:type="gramStart"/>
      <w:r w:rsidRPr="00AF7F98">
        <w:rPr>
          <w:rFonts w:ascii="Times New Roman" w:eastAsia="Times New Roman" w:hAnsi="Times New Roman" w:cs="Times New Roman"/>
        </w:rPr>
        <w:t>case;</w:t>
      </w:r>
      <w:proofErr w:type="gramEnd"/>
    </w:p>
    <w:p w14:paraId="2471A9CA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end </w:t>
      </w:r>
      <w:proofErr w:type="gramStart"/>
      <w:r w:rsidRPr="00AF7F98">
        <w:rPr>
          <w:rFonts w:ascii="Times New Roman" w:eastAsia="Times New Roman" w:hAnsi="Times New Roman" w:cs="Times New Roman"/>
        </w:rPr>
        <w:t>process;</w:t>
      </w:r>
      <w:proofErr w:type="gramEnd"/>
    </w:p>
    <w:p w14:paraId="378B6ED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7B29153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-- Output logic process</w:t>
      </w:r>
    </w:p>
    <w:p w14:paraId="72208FC9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process(state)</w:t>
      </w:r>
    </w:p>
    <w:p w14:paraId="66390EE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begin</w:t>
      </w:r>
    </w:p>
    <w:p w14:paraId="35FE6C25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F7F98">
        <w:rPr>
          <w:rFonts w:ascii="Times New Roman" w:eastAsia="Times New Roman" w:hAnsi="Times New Roman" w:cs="Times New Roman"/>
        </w:rPr>
        <w:t>start_timer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&lt;=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7C879D4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F7F98">
        <w:rPr>
          <w:rFonts w:ascii="Times New Roman" w:eastAsia="Times New Roman" w:hAnsi="Times New Roman" w:cs="Times New Roman"/>
        </w:rPr>
        <w:t>stop_</w:t>
      </w:r>
      <w:proofErr w:type="gramStart"/>
      <w:r w:rsidRPr="00AF7F98">
        <w:rPr>
          <w:rFonts w:ascii="Times New Roman" w:eastAsia="Times New Roman" w:hAnsi="Times New Roman" w:cs="Times New Roman"/>
        </w:rPr>
        <w:t>timer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&lt;</w:t>
      </w:r>
      <w:proofErr w:type="gramEnd"/>
      <w:r w:rsidRPr="00AF7F98">
        <w:rPr>
          <w:rFonts w:ascii="Times New Roman" w:eastAsia="Times New Roman" w:hAnsi="Times New Roman" w:cs="Times New Roman"/>
        </w:rPr>
        <w:t>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79AABFA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pace        &lt;=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26886A47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5A61E734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case state is</w:t>
      </w:r>
    </w:p>
    <w:p w14:paraId="78EFA5A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when IDLE =&gt;</w:t>
      </w:r>
    </w:p>
    <w:p w14:paraId="1CB404B7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AF7F98">
        <w:rPr>
          <w:rFonts w:ascii="Times New Roman" w:eastAsia="Times New Roman" w:hAnsi="Times New Roman" w:cs="Times New Roman"/>
        </w:rPr>
        <w:t>start_timer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&lt;= '1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4125A7B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5CA0CD88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when SENSE_STATE =&gt;</w:t>
      </w:r>
    </w:p>
    <w:p w14:paraId="1FF9CC60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AF7F98">
        <w:rPr>
          <w:rFonts w:ascii="Times New Roman" w:eastAsia="Times New Roman" w:hAnsi="Times New Roman" w:cs="Times New Roman"/>
        </w:rPr>
        <w:t>stop_timer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&lt;=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4D223CEA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3587C62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when PACE_STATE =&gt;</w:t>
      </w:r>
    </w:p>
    <w:p w14:paraId="34C8DA1F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pace &lt;= '1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1864B3F3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AF7F98">
        <w:rPr>
          <w:rFonts w:ascii="Times New Roman" w:eastAsia="Times New Roman" w:hAnsi="Times New Roman" w:cs="Times New Roman"/>
        </w:rPr>
        <w:t>stop_timer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&lt;= '1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6A583F33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567D842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when others =&gt;</w:t>
      </w:r>
    </w:p>
    <w:p w14:paraId="2842E8D1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AF7F98">
        <w:rPr>
          <w:rFonts w:ascii="Times New Roman" w:eastAsia="Times New Roman" w:hAnsi="Times New Roman" w:cs="Times New Roman"/>
        </w:rPr>
        <w:t>null;</w:t>
      </w:r>
      <w:proofErr w:type="gramEnd"/>
    </w:p>
    <w:p w14:paraId="29EA52F3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end </w:t>
      </w:r>
      <w:proofErr w:type="gramStart"/>
      <w:r w:rsidRPr="00AF7F98">
        <w:rPr>
          <w:rFonts w:ascii="Times New Roman" w:eastAsia="Times New Roman" w:hAnsi="Times New Roman" w:cs="Times New Roman"/>
        </w:rPr>
        <w:t>case;</w:t>
      </w:r>
      <w:proofErr w:type="gramEnd"/>
    </w:p>
    <w:p w14:paraId="1D7CF086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end </w:t>
      </w:r>
      <w:proofErr w:type="gramStart"/>
      <w:r w:rsidRPr="00AF7F98">
        <w:rPr>
          <w:rFonts w:ascii="Times New Roman" w:eastAsia="Times New Roman" w:hAnsi="Times New Roman" w:cs="Times New Roman"/>
        </w:rPr>
        <w:t>process;</w:t>
      </w:r>
      <w:proofErr w:type="gramEnd"/>
    </w:p>
    <w:p w14:paraId="5D23F9A7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482D659E" w14:textId="77777777" w:rsid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end </w:t>
      </w:r>
      <w:proofErr w:type="gramStart"/>
      <w:r w:rsidRPr="00AF7F98">
        <w:rPr>
          <w:rFonts w:ascii="Times New Roman" w:eastAsia="Times New Roman" w:hAnsi="Times New Roman" w:cs="Times New Roman"/>
        </w:rPr>
        <w:t>Behavioral;</w:t>
      </w:r>
      <w:proofErr w:type="gramEnd"/>
    </w:p>
    <w:p w14:paraId="10A03219" w14:textId="77777777" w:rsid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6CAE986F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AF7F98">
        <w:rPr>
          <w:rFonts w:ascii="Times New Roman" w:eastAsia="Times New Roman" w:hAnsi="Times New Roman" w:cs="Times New Roman"/>
          <w:b/>
          <w:bCs/>
        </w:rPr>
        <w:t xml:space="preserve">2. </w:t>
      </w:r>
      <w:proofErr w:type="spellStart"/>
      <w:r w:rsidRPr="00AF7F98">
        <w:rPr>
          <w:rFonts w:ascii="Times New Roman" w:eastAsia="Times New Roman" w:hAnsi="Times New Roman" w:cs="Times New Roman"/>
          <w:b/>
          <w:bCs/>
        </w:rPr>
        <w:t>Timer_Module</w:t>
      </w:r>
      <w:proofErr w:type="spellEnd"/>
    </w:p>
    <w:p w14:paraId="011AD2B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library </w:t>
      </w:r>
      <w:proofErr w:type="gramStart"/>
      <w:r w:rsidRPr="00AF7F98">
        <w:rPr>
          <w:rFonts w:ascii="Times New Roman" w:eastAsia="Times New Roman" w:hAnsi="Times New Roman" w:cs="Times New Roman"/>
        </w:rPr>
        <w:t>IEEE;</w:t>
      </w:r>
      <w:proofErr w:type="gramEnd"/>
    </w:p>
    <w:p w14:paraId="7D134C3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use </w:t>
      </w:r>
      <w:proofErr w:type="gramStart"/>
      <w:r w:rsidRPr="00AF7F98">
        <w:rPr>
          <w:rFonts w:ascii="Times New Roman" w:eastAsia="Times New Roman" w:hAnsi="Times New Roman" w:cs="Times New Roman"/>
        </w:rPr>
        <w:t>IEEE.STD_LOGIC_1164.ALL;</w:t>
      </w:r>
      <w:proofErr w:type="gramEnd"/>
    </w:p>
    <w:p w14:paraId="6860A71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use </w:t>
      </w:r>
      <w:proofErr w:type="gramStart"/>
      <w:r w:rsidRPr="00AF7F98">
        <w:rPr>
          <w:rFonts w:ascii="Times New Roman" w:eastAsia="Times New Roman" w:hAnsi="Times New Roman" w:cs="Times New Roman"/>
        </w:rPr>
        <w:t>IEEE.STD_LOGIC_UNSIGNED.ALL;</w:t>
      </w:r>
      <w:proofErr w:type="gramEnd"/>
    </w:p>
    <w:p w14:paraId="5EF7D894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653C85D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proofErr w:type="gramStart"/>
      <w:r w:rsidRPr="00AF7F98">
        <w:rPr>
          <w:rFonts w:ascii="Times New Roman" w:eastAsia="Times New Roman" w:hAnsi="Times New Roman" w:cs="Times New Roman"/>
        </w:rPr>
        <w:t>entity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F7F98">
        <w:rPr>
          <w:rFonts w:ascii="Times New Roman" w:eastAsia="Times New Roman" w:hAnsi="Times New Roman" w:cs="Times New Roman"/>
        </w:rPr>
        <w:t>Timer_Module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is</w:t>
      </w:r>
    </w:p>
    <w:p w14:paraId="5DE6C43F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Port (</w:t>
      </w:r>
    </w:p>
    <w:p w14:paraId="7903817F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F7F98">
        <w:rPr>
          <w:rFonts w:ascii="Times New Roman" w:eastAsia="Times New Roman" w:hAnsi="Times New Roman" w:cs="Times New Roman"/>
        </w:rPr>
        <w:t>clk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168BD276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F7F98">
        <w:rPr>
          <w:rFonts w:ascii="Times New Roman" w:eastAsia="Times New Roman" w:hAnsi="Times New Roman" w:cs="Times New Roman"/>
        </w:rPr>
        <w:t>rst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0D15ACF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start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13987C9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stop 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5BF12517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done 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out STD_LOGIC</w:t>
      </w:r>
    </w:p>
    <w:p w14:paraId="4D28DAF1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lastRenderedPageBreak/>
        <w:t xml:space="preserve">    );</w:t>
      </w:r>
    </w:p>
    <w:p w14:paraId="3364257F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end </w:t>
      </w:r>
      <w:proofErr w:type="spellStart"/>
      <w:r w:rsidRPr="00AF7F98">
        <w:rPr>
          <w:rFonts w:ascii="Times New Roman" w:eastAsia="Times New Roman" w:hAnsi="Times New Roman" w:cs="Times New Roman"/>
        </w:rPr>
        <w:t>Timer_</w:t>
      </w:r>
      <w:proofErr w:type="gramStart"/>
      <w:r w:rsidRPr="00AF7F98">
        <w:rPr>
          <w:rFonts w:ascii="Times New Roman" w:eastAsia="Times New Roman" w:hAnsi="Times New Roman" w:cs="Times New Roman"/>
        </w:rPr>
        <w:t>Module</w:t>
      </w:r>
      <w:proofErr w:type="spellEnd"/>
      <w:r w:rsidRPr="00AF7F98">
        <w:rPr>
          <w:rFonts w:ascii="Times New Roman" w:eastAsia="Times New Roman" w:hAnsi="Times New Roman" w:cs="Times New Roman"/>
        </w:rPr>
        <w:t>;</w:t>
      </w:r>
      <w:proofErr w:type="gramEnd"/>
    </w:p>
    <w:p w14:paraId="23FF39BA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11565E14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architecture Behavioral of </w:t>
      </w:r>
      <w:proofErr w:type="spellStart"/>
      <w:r w:rsidRPr="00AF7F98">
        <w:rPr>
          <w:rFonts w:ascii="Times New Roman" w:eastAsia="Times New Roman" w:hAnsi="Times New Roman" w:cs="Times New Roman"/>
        </w:rPr>
        <w:t>Timer_Module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is</w:t>
      </w:r>
    </w:p>
    <w:p w14:paraId="3963E003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signal </w:t>
      </w:r>
      <w:proofErr w:type="gramStart"/>
      <w:r w:rsidRPr="00AF7F98">
        <w:rPr>
          <w:rFonts w:ascii="Times New Roman" w:eastAsia="Times New Roman" w:hAnsi="Times New Roman" w:cs="Times New Roman"/>
        </w:rPr>
        <w:t>counter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INTEGER range 0 to </w:t>
      </w:r>
      <w:proofErr w:type="gramStart"/>
      <w:r w:rsidRPr="00AF7F98">
        <w:rPr>
          <w:rFonts w:ascii="Times New Roman" w:eastAsia="Times New Roman" w:hAnsi="Times New Roman" w:cs="Times New Roman"/>
        </w:rPr>
        <w:t>100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= </w:t>
      </w:r>
      <w:proofErr w:type="gramStart"/>
      <w:r w:rsidRPr="00AF7F98">
        <w:rPr>
          <w:rFonts w:ascii="Times New Roman" w:eastAsia="Times New Roman" w:hAnsi="Times New Roman" w:cs="Times New Roman"/>
        </w:rPr>
        <w:t>0;</w:t>
      </w:r>
      <w:proofErr w:type="gramEnd"/>
    </w:p>
    <w:p w14:paraId="47959627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signal </w:t>
      </w:r>
      <w:proofErr w:type="gramStart"/>
      <w:r w:rsidRPr="00AF7F98">
        <w:rPr>
          <w:rFonts w:ascii="Times New Roman" w:eastAsia="Times New Roman" w:hAnsi="Times New Roman" w:cs="Times New Roman"/>
        </w:rPr>
        <w:t>running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STD_</w:t>
      </w:r>
      <w:proofErr w:type="gramStart"/>
      <w:r w:rsidRPr="00AF7F98">
        <w:rPr>
          <w:rFonts w:ascii="Times New Roman" w:eastAsia="Times New Roman" w:hAnsi="Times New Roman" w:cs="Times New Roman"/>
        </w:rPr>
        <w:t>LOGIC :</w:t>
      </w:r>
      <w:proofErr w:type="gramEnd"/>
      <w:r w:rsidRPr="00AF7F98">
        <w:rPr>
          <w:rFonts w:ascii="Times New Roman" w:eastAsia="Times New Roman" w:hAnsi="Times New Roman" w:cs="Times New Roman"/>
        </w:rPr>
        <w:t>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50AE1F7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>begin</w:t>
      </w:r>
    </w:p>
    <w:p w14:paraId="42F94AFB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70BE4E9B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AF7F98">
        <w:rPr>
          <w:rFonts w:ascii="Times New Roman" w:eastAsia="Times New Roman" w:hAnsi="Times New Roman" w:cs="Times New Roman"/>
        </w:rPr>
        <w:t>process(</w:t>
      </w:r>
      <w:proofErr w:type="spellStart"/>
      <w:proofErr w:type="gramEnd"/>
      <w:r w:rsidRPr="00AF7F98">
        <w:rPr>
          <w:rFonts w:ascii="Times New Roman" w:eastAsia="Times New Roman" w:hAnsi="Times New Roman" w:cs="Times New Roman"/>
        </w:rPr>
        <w:t>clk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F7F98">
        <w:rPr>
          <w:rFonts w:ascii="Times New Roman" w:eastAsia="Times New Roman" w:hAnsi="Times New Roman" w:cs="Times New Roman"/>
        </w:rPr>
        <w:t>rst</w:t>
      </w:r>
      <w:proofErr w:type="spellEnd"/>
      <w:r w:rsidRPr="00AF7F98">
        <w:rPr>
          <w:rFonts w:ascii="Times New Roman" w:eastAsia="Times New Roman" w:hAnsi="Times New Roman" w:cs="Times New Roman"/>
        </w:rPr>
        <w:t>)</w:t>
      </w:r>
    </w:p>
    <w:p w14:paraId="4FDA7ED4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begin</w:t>
      </w:r>
    </w:p>
    <w:p w14:paraId="0C4061D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if </w:t>
      </w:r>
      <w:proofErr w:type="spellStart"/>
      <w:r w:rsidRPr="00AF7F98">
        <w:rPr>
          <w:rFonts w:ascii="Times New Roman" w:eastAsia="Times New Roman" w:hAnsi="Times New Roman" w:cs="Times New Roman"/>
        </w:rPr>
        <w:t>rst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= '1' then</w:t>
      </w:r>
    </w:p>
    <w:p w14:paraId="1CF6FC68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counter &lt;= </w:t>
      </w:r>
      <w:proofErr w:type="gramStart"/>
      <w:r w:rsidRPr="00AF7F98">
        <w:rPr>
          <w:rFonts w:ascii="Times New Roman" w:eastAsia="Times New Roman" w:hAnsi="Times New Roman" w:cs="Times New Roman"/>
        </w:rPr>
        <w:t>0;</w:t>
      </w:r>
      <w:proofErr w:type="gramEnd"/>
    </w:p>
    <w:p w14:paraId="4A3DE03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running &lt;=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42CEC3C4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done &lt;=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11391BB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56E9B37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F7F98">
        <w:rPr>
          <w:rFonts w:ascii="Times New Roman" w:eastAsia="Times New Roman" w:hAnsi="Times New Roman" w:cs="Times New Roman"/>
        </w:rPr>
        <w:t>elsif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F7F98">
        <w:rPr>
          <w:rFonts w:ascii="Times New Roman" w:eastAsia="Times New Roman" w:hAnsi="Times New Roman" w:cs="Times New Roman"/>
        </w:rPr>
        <w:t>rising_edge</w:t>
      </w:r>
      <w:proofErr w:type="spellEnd"/>
      <w:r w:rsidRPr="00AF7F98">
        <w:rPr>
          <w:rFonts w:ascii="Times New Roman" w:eastAsia="Times New Roman" w:hAnsi="Times New Roman" w:cs="Times New Roman"/>
        </w:rPr>
        <w:t>(</w:t>
      </w:r>
      <w:proofErr w:type="spellStart"/>
      <w:r w:rsidRPr="00AF7F98">
        <w:rPr>
          <w:rFonts w:ascii="Times New Roman" w:eastAsia="Times New Roman" w:hAnsi="Times New Roman" w:cs="Times New Roman"/>
        </w:rPr>
        <w:t>clk</w:t>
      </w:r>
      <w:proofErr w:type="spellEnd"/>
      <w:r w:rsidRPr="00AF7F98">
        <w:rPr>
          <w:rFonts w:ascii="Times New Roman" w:eastAsia="Times New Roman" w:hAnsi="Times New Roman" w:cs="Times New Roman"/>
        </w:rPr>
        <w:t>) then</w:t>
      </w:r>
    </w:p>
    <w:p w14:paraId="5E97CB74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if start = '1' then</w:t>
      </w:r>
    </w:p>
    <w:p w14:paraId="00650373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running &lt;= '1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3E42123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counter &lt;= </w:t>
      </w:r>
      <w:proofErr w:type="gramStart"/>
      <w:r w:rsidRPr="00AF7F98">
        <w:rPr>
          <w:rFonts w:ascii="Times New Roman" w:eastAsia="Times New Roman" w:hAnsi="Times New Roman" w:cs="Times New Roman"/>
        </w:rPr>
        <w:t>0;</w:t>
      </w:r>
      <w:proofErr w:type="gramEnd"/>
    </w:p>
    <w:p w14:paraId="07C2A899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done &lt;=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51CAAFC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elsif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stop = '1' then</w:t>
      </w:r>
    </w:p>
    <w:p w14:paraId="67C72A7B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running &lt;=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5EB596CF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counter &lt;= </w:t>
      </w:r>
      <w:proofErr w:type="gramStart"/>
      <w:r w:rsidRPr="00AF7F98">
        <w:rPr>
          <w:rFonts w:ascii="Times New Roman" w:eastAsia="Times New Roman" w:hAnsi="Times New Roman" w:cs="Times New Roman"/>
        </w:rPr>
        <w:t>0;</w:t>
      </w:r>
      <w:proofErr w:type="gramEnd"/>
    </w:p>
    <w:p w14:paraId="77677324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done &lt;=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56B91427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lastRenderedPageBreak/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elsif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running = '1' then</w:t>
      </w:r>
    </w:p>
    <w:p w14:paraId="1547018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if counter &lt; 100 then</w:t>
      </w:r>
    </w:p>
    <w:p w14:paraId="6013287B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    counter &lt;= counter + </w:t>
      </w:r>
      <w:proofErr w:type="gramStart"/>
      <w:r w:rsidRPr="00AF7F98">
        <w:rPr>
          <w:rFonts w:ascii="Times New Roman" w:eastAsia="Times New Roman" w:hAnsi="Times New Roman" w:cs="Times New Roman"/>
        </w:rPr>
        <w:t>1;</w:t>
      </w:r>
      <w:proofErr w:type="gramEnd"/>
    </w:p>
    <w:p w14:paraId="5A04E19B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    done &lt;=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084FD8D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else</w:t>
      </w:r>
    </w:p>
    <w:p w14:paraId="7A3F8327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    done &lt;= '1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71976C7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    running &lt;=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5928463A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    end </w:t>
      </w:r>
      <w:proofErr w:type="gramStart"/>
      <w:r w:rsidRPr="00AF7F98">
        <w:rPr>
          <w:rFonts w:ascii="Times New Roman" w:eastAsia="Times New Roman" w:hAnsi="Times New Roman" w:cs="Times New Roman"/>
        </w:rPr>
        <w:t>if;</w:t>
      </w:r>
      <w:proofErr w:type="gramEnd"/>
    </w:p>
    <w:p w14:paraId="791AFFC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end </w:t>
      </w:r>
      <w:proofErr w:type="gramStart"/>
      <w:r w:rsidRPr="00AF7F98">
        <w:rPr>
          <w:rFonts w:ascii="Times New Roman" w:eastAsia="Times New Roman" w:hAnsi="Times New Roman" w:cs="Times New Roman"/>
        </w:rPr>
        <w:t>if;</w:t>
      </w:r>
      <w:proofErr w:type="gramEnd"/>
    </w:p>
    <w:p w14:paraId="1BD4486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end </w:t>
      </w:r>
      <w:proofErr w:type="gramStart"/>
      <w:r w:rsidRPr="00AF7F98">
        <w:rPr>
          <w:rFonts w:ascii="Times New Roman" w:eastAsia="Times New Roman" w:hAnsi="Times New Roman" w:cs="Times New Roman"/>
        </w:rPr>
        <w:t>if;</w:t>
      </w:r>
      <w:proofErr w:type="gramEnd"/>
    </w:p>
    <w:p w14:paraId="39EB0EE8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end </w:t>
      </w:r>
      <w:proofErr w:type="gramStart"/>
      <w:r w:rsidRPr="00AF7F98">
        <w:rPr>
          <w:rFonts w:ascii="Times New Roman" w:eastAsia="Times New Roman" w:hAnsi="Times New Roman" w:cs="Times New Roman"/>
        </w:rPr>
        <w:t>process;</w:t>
      </w:r>
      <w:proofErr w:type="gramEnd"/>
    </w:p>
    <w:p w14:paraId="09A7B28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01797DA7" w14:textId="77777777" w:rsid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end </w:t>
      </w:r>
      <w:proofErr w:type="gramStart"/>
      <w:r w:rsidRPr="00AF7F98">
        <w:rPr>
          <w:rFonts w:ascii="Times New Roman" w:eastAsia="Times New Roman" w:hAnsi="Times New Roman" w:cs="Times New Roman"/>
        </w:rPr>
        <w:t>Behavioral;</w:t>
      </w:r>
      <w:proofErr w:type="gramEnd"/>
    </w:p>
    <w:p w14:paraId="2CD62C83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AF7F98">
        <w:rPr>
          <w:rFonts w:ascii="Times New Roman" w:eastAsia="Times New Roman" w:hAnsi="Times New Roman" w:cs="Times New Roman"/>
          <w:b/>
          <w:bCs/>
        </w:rPr>
        <w:t>3. Testbench (</w:t>
      </w:r>
      <w:proofErr w:type="spellStart"/>
      <w:r w:rsidRPr="00AF7F98">
        <w:rPr>
          <w:rFonts w:ascii="Times New Roman" w:eastAsia="Times New Roman" w:hAnsi="Times New Roman" w:cs="Times New Roman"/>
          <w:b/>
          <w:bCs/>
        </w:rPr>
        <w:t>tb_VVI_Pacemaker</w:t>
      </w:r>
      <w:proofErr w:type="spellEnd"/>
      <w:r w:rsidRPr="00AF7F98">
        <w:rPr>
          <w:rFonts w:ascii="Times New Roman" w:eastAsia="Times New Roman" w:hAnsi="Times New Roman" w:cs="Times New Roman"/>
          <w:b/>
          <w:bCs/>
        </w:rPr>
        <w:t>)</w:t>
      </w:r>
    </w:p>
    <w:p w14:paraId="2F7663F3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library </w:t>
      </w:r>
      <w:proofErr w:type="gramStart"/>
      <w:r w:rsidRPr="00AF7F98">
        <w:rPr>
          <w:rFonts w:ascii="Times New Roman" w:eastAsia="Times New Roman" w:hAnsi="Times New Roman" w:cs="Times New Roman"/>
        </w:rPr>
        <w:t>IEEE;</w:t>
      </w:r>
      <w:proofErr w:type="gramEnd"/>
    </w:p>
    <w:p w14:paraId="6BE535C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use </w:t>
      </w:r>
      <w:proofErr w:type="gramStart"/>
      <w:r w:rsidRPr="00AF7F98">
        <w:rPr>
          <w:rFonts w:ascii="Times New Roman" w:eastAsia="Times New Roman" w:hAnsi="Times New Roman" w:cs="Times New Roman"/>
        </w:rPr>
        <w:t>IEEE.STD_LOGIC_1164.ALL;</w:t>
      </w:r>
      <w:proofErr w:type="gramEnd"/>
    </w:p>
    <w:p w14:paraId="534C38D1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2E2C8A5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entity </w:t>
      </w:r>
      <w:proofErr w:type="spellStart"/>
      <w:r w:rsidRPr="00AF7F98">
        <w:rPr>
          <w:rFonts w:ascii="Times New Roman" w:eastAsia="Times New Roman" w:hAnsi="Times New Roman" w:cs="Times New Roman"/>
        </w:rPr>
        <w:t>tb_VVI_Pacemaker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is</w:t>
      </w:r>
    </w:p>
    <w:p w14:paraId="7DC4BC7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end </w:t>
      </w:r>
      <w:proofErr w:type="spellStart"/>
      <w:r w:rsidRPr="00AF7F98">
        <w:rPr>
          <w:rFonts w:ascii="Times New Roman" w:eastAsia="Times New Roman" w:hAnsi="Times New Roman" w:cs="Times New Roman"/>
        </w:rPr>
        <w:t>tb_VVI_</w:t>
      </w:r>
      <w:proofErr w:type="gramStart"/>
      <w:r w:rsidRPr="00AF7F98">
        <w:rPr>
          <w:rFonts w:ascii="Times New Roman" w:eastAsia="Times New Roman" w:hAnsi="Times New Roman" w:cs="Times New Roman"/>
        </w:rPr>
        <w:t>Pacemaker</w:t>
      </w:r>
      <w:proofErr w:type="spellEnd"/>
      <w:r w:rsidRPr="00AF7F98">
        <w:rPr>
          <w:rFonts w:ascii="Times New Roman" w:eastAsia="Times New Roman" w:hAnsi="Times New Roman" w:cs="Times New Roman"/>
        </w:rPr>
        <w:t>;</w:t>
      </w:r>
      <w:proofErr w:type="gramEnd"/>
    </w:p>
    <w:p w14:paraId="7F801C24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70C48058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architecture behavior of </w:t>
      </w:r>
      <w:proofErr w:type="spellStart"/>
      <w:r w:rsidRPr="00AF7F98">
        <w:rPr>
          <w:rFonts w:ascii="Times New Roman" w:eastAsia="Times New Roman" w:hAnsi="Times New Roman" w:cs="Times New Roman"/>
        </w:rPr>
        <w:t>tb_VVI_Pacemaker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is</w:t>
      </w:r>
    </w:p>
    <w:p w14:paraId="3D7CA62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71FE2B0F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signal </w:t>
      </w:r>
      <w:proofErr w:type="spellStart"/>
      <w:r w:rsidRPr="00AF7F98">
        <w:rPr>
          <w:rFonts w:ascii="Times New Roman" w:eastAsia="Times New Roman" w:hAnsi="Times New Roman" w:cs="Times New Roman"/>
        </w:rPr>
        <w:t>clk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STD_</w:t>
      </w:r>
      <w:proofErr w:type="gramStart"/>
      <w:r w:rsidRPr="00AF7F98">
        <w:rPr>
          <w:rFonts w:ascii="Times New Roman" w:eastAsia="Times New Roman" w:hAnsi="Times New Roman" w:cs="Times New Roman"/>
        </w:rPr>
        <w:t>LOGIC :</w:t>
      </w:r>
      <w:proofErr w:type="gramEnd"/>
      <w:r w:rsidRPr="00AF7F98">
        <w:rPr>
          <w:rFonts w:ascii="Times New Roman" w:eastAsia="Times New Roman" w:hAnsi="Times New Roman" w:cs="Times New Roman"/>
        </w:rPr>
        <w:t>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3EC6CDF1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signal </w:t>
      </w:r>
      <w:proofErr w:type="spellStart"/>
      <w:r w:rsidRPr="00AF7F98">
        <w:rPr>
          <w:rFonts w:ascii="Times New Roman" w:eastAsia="Times New Roman" w:hAnsi="Times New Roman" w:cs="Times New Roman"/>
        </w:rPr>
        <w:t>rst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STD_</w:t>
      </w:r>
      <w:proofErr w:type="gramStart"/>
      <w:r w:rsidRPr="00AF7F98">
        <w:rPr>
          <w:rFonts w:ascii="Times New Roman" w:eastAsia="Times New Roman" w:hAnsi="Times New Roman" w:cs="Times New Roman"/>
        </w:rPr>
        <w:t>LOGIC :</w:t>
      </w:r>
      <w:proofErr w:type="gramEnd"/>
      <w:r w:rsidRPr="00AF7F98">
        <w:rPr>
          <w:rFonts w:ascii="Times New Roman" w:eastAsia="Times New Roman" w:hAnsi="Times New Roman" w:cs="Times New Roman"/>
        </w:rPr>
        <w:t>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6BD77B2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lastRenderedPageBreak/>
        <w:t xml:space="preserve">    signal sense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STD_</w:t>
      </w:r>
      <w:proofErr w:type="gramStart"/>
      <w:r w:rsidRPr="00AF7F98">
        <w:rPr>
          <w:rFonts w:ascii="Times New Roman" w:eastAsia="Times New Roman" w:hAnsi="Times New Roman" w:cs="Times New Roman"/>
        </w:rPr>
        <w:t>LOGIC :</w:t>
      </w:r>
      <w:proofErr w:type="gramEnd"/>
      <w:r w:rsidRPr="00AF7F98">
        <w:rPr>
          <w:rFonts w:ascii="Times New Roman" w:eastAsia="Times New Roman" w:hAnsi="Times New Roman" w:cs="Times New Roman"/>
        </w:rPr>
        <w:t>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449D6B61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signal </w:t>
      </w:r>
      <w:proofErr w:type="spellStart"/>
      <w:r w:rsidRPr="00AF7F98">
        <w:rPr>
          <w:rFonts w:ascii="Times New Roman" w:eastAsia="Times New Roman" w:hAnsi="Times New Roman" w:cs="Times New Roman"/>
        </w:rPr>
        <w:t>timer_</w:t>
      </w:r>
      <w:proofErr w:type="gramStart"/>
      <w:r w:rsidRPr="00AF7F98">
        <w:rPr>
          <w:rFonts w:ascii="Times New Roman" w:eastAsia="Times New Roman" w:hAnsi="Times New Roman" w:cs="Times New Roman"/>
        </w:rPr>
        <w:t>done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STD_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662D2FCB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signal </w:t>
      </w:r>
      <w:proofErr w:type="spellStart"/>
      <w:r w:rsidRPr="00AF7F98">
        <w:rPr>
          <w:rFonts w:ascii="Times New Roman" w:eastAsia="Times New Roman" w:hAnsi="Times New Roman" w:cs="Times New Roman"/>
        </w:rPr>
        <w:t>start_</w:t>
      </w:r>
      <w:proofErr w:type="gramStart"/>
      <w:r w:rsidRPr="00AF7F98">
        <w:rPr>
          <w:rFonts w:ascii="Times New Roman" w:eastAsia="Times New Roman" w:hAnsi="Times New Roman" w:cs="Times New Roman"/>
        </w:rPr>
        <w:t>timer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STD_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6E8F6A7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signal </w:t>
      </w:r>
      <w:proofErr w:type="spellStart"/>
      <w:r w:rsidRPr="00AF7F98">
        <w:rPr>
          <w:rFonts w:ascii="Times New Roman" w:eastAsia="Times New Roman" w:hAnsi="Times New Roman" w:cs="Times New Roman"/>
        </w:rPr>
        <w:t>stop_</w:t>
      </w:r>
      <w:proofErr w:type="gramStart"/>
      <w:r w:rsidRPr="00AF7F98">
        <w:rPr>
          <w:rFonts w:ascii="Times New Roman" w:eastAsia="Times New Roman" w:hAnsi="Times New Roman" w:cs="Times New Roman"/>
        </w:rPr>
        <w:t>timer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STD_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0EF5454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signal pace 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STD_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726EB497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1C12E6D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component </w:t>
      </w:r>
      <w:proofErr w:type="spellStart"/>
      <w:r w:rsidRPr="00AF7F98">
        <w:rPr>
          <w:rFonts w:ascii="Times New Roman" w:eastAsia="Times New Roman" w:hAnsi="Times New Roman" w:cs="Times New Roman"/>
        </w:rPr>
        <w:t>VVI_Controller</w:t>
      </w:r>
      <w:proofErr w:type="spellEnd"/>
    </w:p>
    <w:p w14:paraId="1C2F763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Port (</w:t>
      </w:r>
    </w:p>
    <w:p w14:paraId="63D7E6B6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clk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6CBACB2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rst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55116F3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sense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18E55499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timer_</w:t>
      </w:r>
      <w:proofErr w:type="gramStart"/>
      <w:r w:rsidRPr="00AF7F98">
        <w:rPr>
          <w:rFonts w:ascii="Times New Roman" w:eastAsia="Times New Roman" w:hAnsi="Times New Roman" w:cs="Times New Roman"/>
        </w:rPr>
        <w:t>done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30EB3877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start_</w:t>
      </w:r>
      <w:proofErr w:type="gramStart"/>
      <w:r w:rsidRPr="00AF7F98">
        <w:rPr>
          <w:rFonts w:ascii="Times New Roman" w:eastAsia="Times New Roman" w:hAnsi="Times New Roman" w:cs="Times New Roman"/>
        </w:rPr>
        <w:t>timer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out STD_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4AE200A0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stop_</w:t>
      </w:r>
      <w:proofErr w:type="gramStart"/>
      <w:r w:rsidRPr="00AF7F98">
        <w:rPr>
          <w:rFonts w:ascii="Times New Roman" w:eastAsia="Times New Roman" w:hAnsi="Times New Roman" w:cs="Times New Roman"/>
        </w:rPr>
        <w:t>timer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out STD_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5B3EDA55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pace     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out STD_LOGIC</w:t>
      </w:r>
    </w:p>
    <w:p w14:paraId="154AD16A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);</w:t>
      </w:r>
    </w:p>
    <w:p w14:paraId="72507D83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end </w:t>
      </w:r>
      <w:proofErr w:type="gramStart"/>
      <w:r w:rsidRPr="00AF7F98">
        <w:rPr>
          <w:rFonts w:ascii="Times New Roman" w:eastAsia="Times New Roman" w:hAnsi="Times New Roman" w:cs="Times New Roman"/>
        </w:rPr>
        <w:t>component;</w:t>
      </w:r>
      <w:proofErr w:type="gramEnd"/>
    </w:p>
    <w:p w14:paraId="14EBF8AA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3BAF3ECA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component </w:t>
      </w:r>
      <w:proofErr w:type="spellStart"/>
      <w:r w:rsidRPr="00AF7F98">
        <w:rPr>
          <w:rFonts w:ascii="Times New Roman" w:eastAsia="Times New Roman" w:hAnsi="Times New Roman" w:cs="Times New Roman"/>
        </w:rPr>
        <w:t>Timer_Module</w:t>
      </w:r>
      <w:proofErr w:type="spellEnd"/>
    </w:p>
    <w:p w14:paraId="4D08AB97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Port (</w:t>
      </w:r>
    </w:p>
    <w:p w14:paraId="60ABA26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clk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33818456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rst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0ABE9EF4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AF7F98">
        <w:rPr>
          <w:rFonts w:ascii="Times New Roman" w:eastAsia="Times New Roman" w:hAnsi="Times New Roman" w:cs="Times New Roman"/>
        </w:rPr>
        <w:t>start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4DE4A399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AF7F98">
        <w:rPr>
          <w:rFonts w:ascii="Times New Roman" w:eastAsia="Times New Roman" w:hAnsi="Times New Roman" w:cs="Times New Roman"/>
        </w:rPr>
        <w:t>stop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F7F98">
        <w:rPr>
          <w:rFonts w:ascii="Times New Roman" w:eastAsia="Times New Roman" w:hAnsi="Times New Roman" w:cs="Times New Roman"/>
        </w:rPr>
        <w:t>in  STD</w:t>
      </w:r>
      <w:proofErr w:type="gramEnd"/>
      <w:r w:rsidRPr="00AF7F98">
        <w:rPr>
          <w:rFonts w:ascii="Times New Roman" w:eastAsia="Times New Roman" w:hAnsi="Times New Roman" w:cs="Times New Roman"/>
        </w:rPr>
        <w:t>_</w:t>
      </w:r>
      <w:proofErr w:type="gramStart"/>
      <w:r w:rsidRPr="00AF7F98">
        <w:rPr>
          <w:rFonts w:ascii="Times New Roman" w:eastAsia="Times New Roman" w:hAnsi="Times New Roman" w:cs="Times New Roman"/>
        </w:rPr>
        <w:t>LOGIC;</w:t>
      </w:r>
      <w:proofErr w:type="gramEnd"/>
    </w:p>
    <w:p w14:paraId="5764FDD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lastRenderedPageBreak/>
        <w:t xml:space="preserve">            </w:t>
      </w:r>
      <w:proofErr w:type="gramStart"/>
      <w:r w:rsidRPr="00AF7F98">
        <w:rPr>
          <w:rFonts w:ascii="Times New Roman" w:eastAsia="Times New Roman" w:hAnsi="Times New Roman" w:cs="Times New Roman"/>
        </w:rPr>
        <w:t>done 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out STD_LOGIC</w:t>
      </w:r>
    </w:p>
    <w:p w14:paraId="586A47F1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);</w:t>
      </w:r>
    </w:p>
    <w:p w14:paraId="0056BC8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end </w:t>
      </w:r>
      <w:proofErr w:type="gramStart"/>
      <w:r w:rsidRPr="00AF7F98">
        <w:rPr>
          <w:rFonts w:ascii="Times New Roman" w:eastAsia="Times New Roman" w:hAnsi="Times New Roman" w:cs="Times New Roman"/>
        </w:rPr>
        <w:t>component;</w:t>
      </w:r>
      <w:proofErr w:type="gramEnd"/>
    </w:p>
    <w:p w14:paraId="1A8C1217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0A9EBDE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>begin</w:t>
      </w:r>
    </w:p>
    <w:p w14:paraId="06E8C61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2B04CEC3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AF7F98">
        <w:rPr>
          <w:rFonts w:ascii="Times New Roman" w:eastAsia="Times New Roman" w:hAnsi="Times New Roman" w:cs="Times New Roman"/>
        </w:rPr>
        <w:t>clk_</w:t>
      </w:r>
      <w:proofErr w:type="gramStart"/>
      <w:r w:rsidRPr="00AF7F98">
        <w:rPr>
          <w:rFonts w:ascii="Times New Roman" w:eastAsia="Times New Roman" w:hAnsi="Times New Roman" w:cs="Times New Roman"/>
        </w:rPr>
        <w:t>process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process</w:t>
      </w:r>
    </w:p>
    <w:p w14:paraId="727CC96A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begin</w:t>
      </w:r>
    </w:p>
    <w:p w14:paraId="3847CAD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while true loop</w:t>
      </w:r>
    </w:p>
    <w:p w14:paraId="353E54BB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clk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&lt;=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3345589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wait for 5 </w:t>
      </w:r>
      <w:proofErr w:type="gramStart"/>
      <w:r w:rsidRPr="00AF7F98">
        <w:rPr>
          <w:rFonts w:ascii="Times New Roman" w:eastAsia="Times New Roman" w:hAnsi="Times New Roman" w:cs="Times New Roman"/>
        </w:rPr>
        <w:t>ns;</w:t>
      </w:r>
      <w:proofErr w:type="gramEnd"/>
    </w:p>
    <w:p w14:paraId="066527E0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clk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&lt;= '1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71B76FA0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wait for 5 </w:t>
      </w:r>
      <w:proofErr w:type="gramStart"/>
      <w:r w:rsidRPr="00AF7F98">
        <w:rPr>
          <w:rFonts w:ascii="Times New Roman" w:eastAsia="Times New Roman" w:hAnsi="Times New Roman" w:cs="Times New Roman"/>
        </w:rPr>
        <w:t>ns;</w:t>
      </w:r>
      <w:proofErr w:type="gramEnd"/>
    </w:p>
    <w:p w14:paraId="2542304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end </w:t>
      </w:r>
      <w:proofErr w:type="gramStart"/>
      <w:r w:rsidRPr="00AF7F98">
        <w:rPr>
          <w:rFonts w:ascii="Times New Roman" w:eastAsia="Times New Roman" w:hAnsi="Times New Roman" w:cs="Times New Roman"/>
        </w:rPr>
        <w:t>loop;</w:t>
      </w:r>
      <w:proofErr w:type="gramEnd"/>
    </w:p>
    <w:p w14:paraId="77421370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end </w:t>
      </w:r>
      <w:proofErr w:type="gramStart"/>
      <w:r w:rsidRPr="00AF7F98">
        <w:rPr>
          <w:rFonts w:ascii="Times New Roman" w:eastAsia="Times New Roman" w:hAnsi="Times New Roman" w:cs="Times New Roman"/>
        </w:rPr>
        <w:t>process;</w:t>
      </w:r>
      <w:proofErr w:type="gramEnd"/>
    </w:p>
    <w:p w14:paraId="3CF0AA1F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77BB399B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AF7F98">
        <w:rPr>
          <w:rFonts w:ascii="Times New Roman" w:eastAsia="Times New Roman" w:hAnsi="Times New Roman" w:cs="Times New Roman"/>
        </w:rPr>
        <w:t>uut_</w:t>
      </w:r>
      <w:proofErr w:type="gramStart"/>
      <w:r w:rsidRPr="00AF7F98">
        <w:rPr>
          <w:rFonts w:ascii="Times New Roman" w:eastAsia="Times New Roman" w:hAnsi="Times New Roman" w:cs="Times New Roman"/>
        </w:rPr>
        <w:t>controller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F7F98">
        <w:rPr>
          <w:rFonts w:ascii="Times New Roman" w:eastAsia="Times New Roman" w:hAnsi="Times New Roman" w:cs="Times New Roman"/>
        </w:rPr>
        <w:t>VVI_Controller</w:t>
      </w:r>
      <w:proofErr w:type="spellEnd"/>
    </w:p>
    <w:p w14:paraId="649DE10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port map (</w:t>
      </w:r>
    </w:p>
    <w:p w14:paraId="17CF7F60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clk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       =&gt; </w:t>
      </w:r>
      <w:proofErr w:type="spellStart"/>
      <w:r w:rsidRPr="00AF7F98">
        <w:rPr>
          <w:rFonts w:ascii="Times New Roman" w:eastAsia="Times New Roman" w:hAnsi="Times New Roman" w:cs="Times New Roman"/>
        </w:rPr>
        <w:t>clk</w:t>
      </w:r>
      <w:proofErr w:type="spellEnd"/>
      <w:r w:rsidRPr="00AF7F98">
        <w:rPr>
          <w:rFonts w:ascii="Times New Roman" w:eastAsia="Times New Roman" w:hAnsi="Times New Roman" w:cs="Times New Roman"/>
        </w:rPr>
        <w:t>,</w:t>
      </w:r>
    </w:p>
    <w:p w14:paraId="0E563C93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rst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       =&gt; </w:t>
      </w:r>
      <w:proofErr w:type="spellStart"/>
      <w:r w:rsidRPr="00AF7F98">
        <w:rPr>
          <w:rFonts w:ascii="Times New Roman" w:eastAsia="Times New Roman" w:hAnsi="Times New Roman" w:cs="Times New Roman"/>
        </w:rPr>
        <w:t>rst</w:t>
      </w:r>
      <w:proofErr w:type="spellEnd"/>
      <w:r w:rsidRPr="00AF7F98">
        <w:rPr>
          <w:rFonts w:ascii="Times New Roman" w:eastAsia="Times New Roman" w:hAnsi="Times New Roman" w:cs="Times New Roman"/>
        </w:rPr>
        <w:t>,</w:t>
      </w:r>
    </w:p>
    <w:p w14:paraId="1D5E9DCF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sense       =&gt; sense,</w:t>
      </w:r>
    </w:p>
    <w:p w14:paraId="51D8CFD6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timer_</w:t>
      </w:r>
      <w:proofErr w:type="gramStart"/>
      <w:r w:rsidRPr="00AF7F98">
        <w:rPr>
          <w:rFonts w:ascii="Times New Roman" w:eastAsia="Times New Roman" w:hAnsi="Times New Roman" w:cs="Times New Roman"/>
        </w:rPr>
        <w:t>done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=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&gt; </w:t>
      </w:r>
      <w:proofErr w:type="spellStart"/>
      <w:r w:rsidRPr="00AF7F98">
        <w:rPr>
          <w:rFonts w:ascii="Times New Roman" w:eastAsia="Times New Roman" w:hAnsi="Times New Roman" w:cs="Times New Roman"/>
        </w:rPr>
        <w:t>timer_done</w:t>
      </w:r>
      <w:proofErr w:type="spellEnd"/>
      <w:r w:rsidRPr="00AF7F98">
        <w:rPr>
          <w:rFonts w:ascii="Times New Roman" w:eastAsia="Times New Roman" w:hAnsi="Times New Roman" w:cs="Times New Roman"/>
        </w:rPr>
        <w:t>,</w:t>
      </w:r>
    </w:p>
    <w:p w14:paraId="05AA2315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start_timer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=&gt; </w:t>
      </w:r>
      <w:proofErr w:type="spellStart"/>
      <w:r w:rsidRPr="00AF7F98">
        <w:rPr>
          <w:rFonts w:ascii="Times New Roman" w:eastAsia="Times New Roman" w:hAnsi="Times New Roman" w:cs="Times New Roman"/>
        </w:rPr>
        <w:t>start_timer</w:t>
      </w:r>
      <w:proofErr w:type="spellEnd"/>
      <w:r w:rsidRPr="00AF7F98">
        <w:rPr>
          <w:rFonts w:ascii="Times New Roman" w:eastAsia="Times New Roman" w:hAnsi="Times New Roman" w:cs="Times New Roman"/>
        </w:rPr>
        <w:t>,</w:t>
      </w:r>
    </w:p>
    <w:p w14:paraId="6B10840A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stop_</w:t>
      </w:r>
      <w:proofErr w:type="gramStart"/>
      <w:r w:rsidRPr="00AF7F98">
        <w:rPr>
          <w:rFonts w:ascii="Times New Roman" w:eastAsia="Times New Roman" w:hAnsi="Times New Roman" w:cs="Times New Roman"/>
        </w:rPr>
        <w:t>timer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=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&gt; </w:t>
      </w:r>
      <w:proofErr w:type="spellStart"/>
      <w:r w:rsidRPr="00AF7F98">
        <w:rPr>
          <w:rFonts w:ascii="Times New Roman" w:eastAsia="Times New Roman" w:hAnsi="Times New Roman" w:cs="Times New Roman"/>
        </w:rPr>
        <w:t>stop_timer</w:t>
      </w:r>
      <w:proofErr w:type="spellEnd"/>
      <w:r w:rsidRPr="00AF7F98">
        <w:rPr>
          <w:rFonts w:ascii="Times New Roman" w:eastAsia="Times New Roman" w:hAnsi="Times New Roman" w:cs="Times New Roman"/>
        </w:rPr>
        <w:t>,</w:t>
      </w:r>
    </w:p>
    <w:p w14:paraId="73A6624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lastRenderedPageBreak/>
        <w:t xml:space="preserve">            pace        =&gt; pace</w:t>
      </w:r>
    </w:p>
    <w:p w14:paraId="511608C0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);</w:t>
      </w:r>
    </w:p>
    <w:p w14:paraId="555A936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0ED6A919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AF7F98">
        <w:rPr>
          <w:rFonts w:ascii="Times New Roman" w:eastAsia="Times New Roman" w:hAnsi="Times New Roman" w:cs="Times New Roman"/>
        </w:rPr>
        <w:t>uut_</w:t>
      </w:r>
      <w:proofErr w:type="gramStart"/>
      <w:r w:rsidRPr="00AF7F98">
        <w:rPr>
          <w:rFonts w:ascii="Times New Roman" w:eastAsia="Times New Roman" w:hAnsi="Times New Roman" w:cs="Times New Roman"/>
        </w:rPr>
        <w:t>timer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F7F98">
        <w:rPr>
          <w:rFonts w:ascii="Times New Roman" w:eastAsia="Times New Roman" w:hAnsi="Times New Roman" w:cs="Times New Roman"/>
        </w:rPr>
        <w:t>Timer_Module</w:t>
      </w:r>
      <w:proofErr w:type="spellEnd"/>
    </w:p>
    <w:p w14:paraId="5C21D828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port map (</w:t>
      </w:r>
    </w:p>
    <w:p w14:paraId="196E5997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clk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 =&gt; clk,</w:t>
      </w:r>
    </w:p>
    <w:p w14:paraId="396FAE47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AF7F98">
        <w:rPr>
          <w:rFonts w:ascii="Times New Roman" w:eastAsia="Times New Roman" w:hAnsi="Times New Roman" w:cs="Times New Roman"/>
        </w:rPr>
        <w:t>rst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  =&gt; rst,</w:t>
      </w:r>
    </w:p>
    <w:p w14:paraId="0C7DAB05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start =&gt; </w:t>
      </w:r>
      <w:proofErr w:type="spellStart"/>
      <w:r w:rsidRPr="00AF7F98">
        <w:rPr>
          <w:rFonts w:ascii="Times New Roman" w:eastAsia="Times New Roman" w:hAnsi="Times New Roman" w:cs="Times New Roman"/>
        </w:rPr>
        <w:t>start_timer</w:t>
      </w:r>
      <w:proofErr w:type="spellEnd"/>
      <w:r w:rsidRPr="00AF7F98">
        <w:rPr>
          <w:rFonts w:ascii="Times New Roman" w:eastAsia="Times New Roman" w:hAnsi="Times New Roman" w:cs="Times New Roman"/>
        </w:rPr>
        <w:t>,</w:t>
      </w:r>
    </w:p>
    <w:p w14:paraId="4C168E65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AF7F98">
        <w:rPr>
          <w:rFonts w:ascii="Times New Roman" w:eastAsia="Times New Roman" w:hAnsi="Times New Roman" w:cs="Times New Roman"/>
        </w:rPr>
        <w:t>stop  =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&gt; </w:t>
      </w:r>
      <w:proofErr w:type="spellStart"/>
      <w:r w:rsidRPr="00AF7F98">
        <w:rPr>
          <w:rFonts w:ascii="Times New Roman" w:eastAsia="Times New Roman" w:hAnsi="Times New Roman" w:cs="Times New Roman"/>
        </w:rPr>
        <w:t>stop_timer</w:t>
      </w:r>
      <w:proofErr w:type="spellEnd"/>
      <w:r w:rsidRPr="00AF7F98">
        <w:rPr>
          <w:rFonts w:ascii="Times New Roman" w:eastAsia="Times New Roman" w:hAnsi="Times New Roman" w:cs="Times New Roman"/>
        </w:rPr>
        <w:t>,</w:t>
      </w:r>
    </w:p>
    <w:p w14:paraId="18619FA5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AF7F98">
        <w:rPr>
          <w:rFonts w:ascii="Times New Roman" w:eastAsia="Times New Roman" w:hAnsi="Times New Roman" w:cs="Times New Roman"/>
        </w:rPr>
        <w:t>done  =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&gt; </w:t>
      </w:r>
      <w:proofErr w:type="spellStart"/>
      <w:r w:rsidRPr="00AF7F98">
        <w:rPr>
          <w:rFonts w:ascii="Times New Roman" w:eastAsia="Times New Roman" w:hAnsi="Times New Roman" w:cs="Times New Roman"/>
        </w:rPr>
        <w:t>timer_done</w:t>
      </w:r>
      <w:proofErr w:type="spellEnd"/>
    </w:p>
    <w:p w14:paraId="74364671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);</w:t>
      </w:r>
    </w:p>
    <w:p w14:paraId="61396485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71D22BBD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AF7F98">
        <w:rPr>
          <w:rFonts w:ascii="Times New Roman" w:eastAsia="Times New Roman" w:hAnsi="Times New Roman" w:cs="Times New Roman"/>
        </w:rPr>
        <w:t>stim_</w:t>
      </w:r>
      <w:proofErr w:type="gramStart"/>
      <w:r w:rsidRPr="00AF7F98">
        <w:rPr>
          <w:rFonts w:ascii="Times New Roman" w:eastAsia="Times New Roman" w:hAnsi="Times New Roman" w:cs="Times New Roman"/>
        </w:rPr>
        <w:t>proc</w:t>
      </w:r>
      <w:proofErr w:type="spellEnd"/>
      <w:r w:rsidRPr="00AF7F98">
        <w:rPr>
          <w:rFonts w:ascii="Times New Roman" w:eastAsia="Times New Roman" w:hAnsi="Times New Roman" w:cs="Times New Roman"/>
        </w:rPr>
        <w:t>:</w:t>
      </w:r>
      <w:proofErr w:type="gramEnd"/>
      <w:r w:rsidRPr="00AF7F98">
        <w:rPr>
          <w:rFonts w:ascii="Times New Roman" w:eastAsia="Times New Roman" w:hAnsi="Times New Roman" w:cs="Times New Roman"/>
        </w:rPr>
        <w:t xml:space="preserve"> process</w:t>
      </w:r>
    </w:p>
    <w:p w14:paraId="26E4E14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begin</w:t>
      </w:r>
    </w:p>
    <w:p w14:paraId="35A439B0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F7F98">
        <w:rPr>
          <w:rFonts w:ascii="Times New Roman" w:eastAsia="Times New Roman" w:hAnsi="Times New Roman" w:cs="Times New Roman"/>
        </w:rPr>
        <w:t>rst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&lt;= '1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7845F24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wait for 20 </w:t>
      </w:r>
      <w:proofErr w:type="gramStart"/>
      <w:r w:rsidRPr="00AF7F98">
        <w:rPr>
          <w:rFonts w:ascii="Times New Roman" w:eastAsia="Times New Roman" w:hAnsi="Times New Roman" w:cs="Times New Roman"/>
        </w:rPr>
        <w:t>ns;</w:t>
      </w:r>
      <w:proofErr w:type="gramEnd"/>
    </w:p>
    <w:p w14:paraId="2E6D33E3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AF7F98">
        <w:rPr>
          <w:rFonts w:ascii="Times New Roman" w:eastAsia="Times New Roman" w:hAnsi="Times New Roman" w:cs="Times New Roman"/>
        </w:rPr>
        <w:t>rst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&lt;=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2E6C630F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0F20F6E4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wait for 30 </w:t>
      </w:r>
      <w:proofErr w:type="gramStart"/>
      <w:r w:rsidRPr="00AF7F98">
        <w:rPr>
          <w:rFonts w:ascii="Times New Roman" w:eastAsia="Times New Roman" w:hAnsi="Times New Roman" w:cs="Times New Roman"/>
        </w:rPr>
        <w:t>ns;</w:t>
      </w:r>
      <w:proofErr w:type="gramEnd"/>
    </w:p>
    <w:p w14:paraId="7EAC4465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sense &lt;= '1'; wait for 20 </w:t>
      </w:r>
      <w:proofErr w:type="gramStart"/>
      <w:r w:rsidRPr="00AF7F98">
        <w:rPr>
          <w:rFonts w:ascii="Times New Roman" w:eastAsia="Times New Roman" w:hAnsi="Times New Roman" w:cs="Times New Roman"/>
        </w:rPr>
        <w:t>ns;</w:t>
      </w:r>
      <w:proofErr w:type="gramEnd"/>
    </w:p>
    <w:p w14:paraId="31C8C00B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sense &lt;= '0'; wait for 100 </w:t>
      </w:r>
      <w:proofErr w:type="gramStart"/>
      <w:r w:rsidRPr="00AF7F98">
        <w:rPr>
          <w:rFonts w:ascii="Times New Roman" w:eastAsia="Times New Roman" w:hAnsi="Times New Roman" w:cs="Times New Roman"/>
        </w:rPr>
        <w:t>ns;</w:t>
      </w:r>
      <w:proofErr w:type="gramEnd"/>
    </w:p>
    <w:p w14:paraId="7D7C2874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1F28EEC4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wait for 200 </w:t>
      </w:r>
      <w:proofErr w:type="gramStart"/>
      <w:r w:rsidRPr="00AF7F98">
        <w:rPr>
          <w:rFonts w:ascii="Times New Roman" w:eastAsia="Times New Roman" w:hAnsi="Times New Roman" w:cs="Times New Roman"/>
        </w:rPr>
        <w:t>ns;</w:t>
      </w:r>
      <w:proofErr w:type="gramEnd"/>
    </w:p>
    <w:p w14:paraId="005C9C2A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7BDFAB41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lastRenderedPageBreak/>
        <w:t xml:space="preserve">        sense &lt;= '1'; wait for 20 </w:t>
      </w:r>
      <w:proofErr w:type="gramStart"/>
      <w:r w:rsidRPr="00AF7F98">
        <w:rPr>
          <w:rFonts w:ascii="Times New Roman" w:eastAsia="Times New Roman" w:hAnsi="Times New Roman" w:cs="Times New Roman"/>
        </w:rPr>
        <w:t>ns;</w:t>
      </w:r>
      <w:proofErr w:type="gramEnd"/>
    </w:p>
    <w:p w14:paraId="4EB9DF10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sense &lt;= '0</w:t>
      </w:r>
      <w:proofErr w:type="gramStart"/>
      <w:r w:rsidRPr="00AF7F98">
        <w:rPr>
          <w:rFonts w:ascii="Times New Roman" w:eastAsia="Times New Roman" w:hAnsi="Times New Roman" w:cs="Times New Roman"/>
        </w:rPr>
        <w:t>';</w:t>
      </w:r>
      <w:proofErr w:type="gramEnd"/>
    </w:p>
    <w:p w14:paraId="4BAF5A2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212369B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AF7F98">
        <w:rPr>
          <w:rFonts w:ascii="Times New Roman" w:eastAsia="Times New Roman" w:hAnsi="Times New Roman" w:cs="Times New Roman"/>
        </w:rPr>
        <w:t>wait;</w:t>
      </w:r>
      <w:proofErr w:type="gramEnd"/>
    </w:p>
    <w:p w14:paraId="669C0EA9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    end </w:t>
      </w:r>
      <w:proofErr w:type="gramStart"/>
      <w:r w:rsidRPr="00AF7F98">
        <w:rPr>
          <w:rFonts w:ascii="Times New Roman" w:eastAsia="Times New Roman" w:hAnsi="Times New Roman" w:cs="Times New Roman"/>
        </w:rPr>
        <w:t>process;</w:t>
      </w:r>
      <w:proofErr w:type="gramEnd"/>
    </w:p>
    <w:p w14:paraId="0BEB6089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5FE313E7" w14:textId="77777777" w:rsid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 xml:space="preserve">end </w:t>
      </w:r>
      <w:proofErr w:type="gramStart"/>
      <w:r w:rsidRPr="00AF7F98">
        <w:rPr>
          <w:rFonts w:ascii="Times New Roman" w:eastAsia="Times New Roman" w:hAnsi="Times New Roman" w:cs="Times New Roman"/>
        </w:rPr>
        <w:t>behavior;</w:t>
      </w:r>
      <w:proofErr w:type="gramEnd"/>
    </w:p>
    <w:p w14:paraId="257F5E3C" w14:textId="77777777" w:rsid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224EEB0E" w14:textId="77777777" w:rsidR="00914199" w:rsidRDefault="00000000">
      <w:r>
        <w:t>4. Testing and Validation</w:t>
      </w:r>
      <w:r>
        <w:br/>
        <w:t>After programming the FPGA, the system was verified using manual sense inputs and observing the pacing output on an oscilloscope or LED. The outputs matched the simulation behavior:</w:t>
      </w:r>
      <w:r>
        <w:br/>
        <w:t>- No sense input → pacing output after delay.</w:t>
      </w:r>
      <w:r>
        <w:br/>
        <w:t>- Sense detected → pacing suppressed.</w:t>
      </w:r>
      <w:r>
        <w:br/>
      </w:r>
      <w:r>
        <w:br/>
        <w:t>This real-time behavior confirmed the successful translation from simulation to hardware, demonstrating the pacemaker FSM's viability for embedded biomedical systems.</w:t>
      </w:r>
    </w:p>
    <w:p w14:paraId="489C47F6" w14:textId="77777777" w:rsidR="00914199" w:rsidRDefault="00000000">
      <w:r>
        <w:t>3. Clock Frequency</w:t>
      </w:r>
      <w:r>
        <w:br/>
        <w:t>The system was operated using a 50 MHz or 100 MHz FPGA clock. The timer was scaled to match a biologically relevant delay using a frequency divider or parameterized counter.</w:t>
      </w:r>
    </w:p>
    <w:p w14:paraId="2E8173F9" w14:textId="77777777" w:rsidR="00914199" w:rsidRDefault="00000000">
      <w:r>
        <w:t>2. Pin Assignment</w:t>
      </w:r>
      <w:r>
        <w:br/>
        <w:t>The input and output ports were mapped to specific FPGA pins connected to switches and LEDs:</w:t>
      </w:r>
      <w:r>
        <w:br/>
        <w:t>- clk: Mapped to the FPGA's onboard oscillator.</w:t>
      </w:r>
      <w:r>
        <w:br/>
        <w:t>- rst: Connected to a push button.</w:t>
      </w:r>
      <w:r>
        <w:br/>
        <w:t>- sense: Triggered via an external digital input (e.g., another button or test signal).</w:t>
      </w:r>
      <w:r>
        <w:br/>
        <w:t>- pace: Output to an LED or external pulse monitor.</w:t>
      </w:r>
      <w:r>
        <w:br/>
        <w:t>- start_timer, stop_timer, and timer_done: Can be monitored using onboard LEDs or test probes for debugging.</w:t>
      </w:r>
    </w:p>
    <w:p w14:paraId="374AD580" w14:textId="77777777" w:rsidR="00914199" w:rsidRDefault="00000000">
      <w:r>
        <w:t>1. Design Synthesis</w:t>
      </w:r>
      <w:r>
        <w:br/>
        <w:t>The VHDL code for the VVI_Controller and Timer_Module was synthesized using a tool such as Xilinx Vivado or Intel Quartus. Key synthesis checks included:</w:t>
      </w:r>
      <w:r>
        <w:br/>
        <w:t>- Resource utilization (LUTs, FFs, IOBs)</w:t>
      </w:r>
      <w:r>
        <w:br/>
        <w:t>- Timing summary and slack verification</w:t>
      </w:r>
      <w:r>
        <w:br/>
        <w:t>- No critical path violations</w:t>
      </w:r>
    </w:p>
    <w:p w14:paraId="4CED5243" w14:textId="77777777" w:rsidR="00914199" w:rsidRDefault="00000000">
      <w:r>
        <w:lastRenderedPageBreak/>
        <w:t>To validate the FSM-based VVI pacemaker controller in a real hardware environment, the design can be implemented on a Field Programmable Gate Array (FPGA) board such as the Xilinx Spartan-6 or Intel DE10-Lite. The following steps outline the hardware implementation:</w:t>
      </w:r>
    </w:p>
    <w:p w14:paraId="4779A81C" w14:textId="4DCF3822" w:rsidR="00914199" w:rsidRDefault="008D052C">
      <w:pPr>
        <w:pStyle w:val="Heading1"/>
      </w:pPr>
      <w:r>
        <w:t xml:space="preserve">Software Simulation using </w:t>
      </w:r>
      <w:proofErr w:type="spellStart"/>
      <w:r>
        <w:t>ModelSim</w:t>
      </w:r>
      <w:proofErr w:type="spellEnd"/>
    </w:p>
    <w:p w14:paraId="213316DC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AF7F98">
        <w:rPr>
          <w:rFonts w:ascii="Times New Roman" w:eastAsia="Times New Roman" w:hAnsi="Times New Roman" w:cs="Times New Roman"/>
          <w:b/>
          <w:bCs/>
        </w:rPr>
        <w:t xml:space="preserve">Simulation in </w:t>
      </w:r>
      <w:proofErr w:type="spellStart"/>
      <w:r w:rsidRPr="00AF7F98">
        <w:rPr>
          <w:rFonts w:ascii="Times New Roman" w:eastAsia="Times New Roman" w:hAnsi="Times New Roman" w:cs="Times New Roman"/>
          <w:b/>
          <w:bCs/>
        </w:rPr>
        <w:t>ModelSim</w:t>
      </w:r>
      <w:proofErr w:type="spellEnd"/>
    </w:p>
    <w:p w14:paraId="4000C3D9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>Compile the files in this order:</w:t>
      </w:r>
    </w:p>
    <w:p w14:paraId="78663212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proofErr w:type="spellStart"/>
      <w:r w:rsidRPr="00AF7F98">
        <w:rPr>
          <w:rFonts w:ascii="Times New Roman" w:eastAsia="Times New Roman" w:hAnsi="Times New Roman" w:cs="Times New Roman"/>
        </w:rPr>
        <w:t>vcom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F7F98">
        <w:rPr>
          <w:rFonts w:ascii="Times New Roman" w:eastAsia="Times New Roman" w:hAnsi="Times New Roman" w:cs="Times New Roman"/>
        </w:rPr>
        <w:t>VVI_Controller.vhd</w:t>
      </w:r>
      <w:proofErr w:type="spellEnd"/>
    </w:p>
    <w:p w14:paraId="039BDF5E" w14:textId="77777777" w:rsidR="00AF7F98" w:rsidRP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proofErr w:type="spellStart"/>
      <w:r w:rsidRPr="00AF7F98">
        <w:rPr>
          <w:rFonts w:ascii="Times New Roman" w:eastAsia="Times New Roman" w:hAnsi="Times New Roman" w:cs="Times New Roman"/>
        </w:rPr>
        <w:t>vcom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F7F98">
        <w:rPr>
          <w:rFonts w:ascii="Times New Roman" w:eastAsia="Times New Roman" w:hAnsi="Times New Roman" w:cs="Times New Roman"/>
        </w:rPr>
        <w:t>Timer_Module.vhd</w:t>
      </w:r>
      <w:proofErr w:type="spellEnd"/>
    </w:p>
    <w:p w14:paraId="0DD4D252" w14:textId="77777777" w:rsid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proofErr w:type="spellStart"/>
      <w:r w:rsidRPr="00AF7F98">
        <w:rPr>
          <w:rFonts w:ascii="Times New Roman" w:eastAsia="Times New Roman" w:hAnsi="Times New Roman" w:cs="Times New Roman"/>
        </w:rPr>
        <w:t>vcom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F7F98">
        <w:rPr>
          <w:rFonts w:ascii="Times New Roman" w:eastAsia="Times New Roman" w:hAnsi="Times New Roman" w:cs="Times New Roman"/>
        </w:rPr>
        <w:t>tb_VVI_Pacemaker.vhd</w:t>
      </w:r>
      <w:proofErr w:type="spellEnd"/>
    </w:p>
    <w:p w14:paraId="38955DF8" w14:textId="77777777" w:rsid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</w:p>
    <w:p w14:paraId="5542C630" w14:textId="77777777" w:rsidR="00AF7F98" w:rsidRPr="00AF7F98" w:rsidRDefault="00AF7F98" w:rsidP="00AF7F98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>Load the testbench:</w:t>
      </w:r>
    </w:p>
    <w:p w14:paraId="7DBA0A22" w14:textId="77777777" w:rsid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proofErr w:type="spellStart"/>
      <w:r w:rsidRPr="00AF7F98">
        <w:rPr>
          <w:rFonts w:ascii="Times New Roman" w:eastAsia="Times New Roman" w:hAnsi="Times New Roman" w:cs="Times New Roman"/>
        </w:rPr>
        <w:t>vsim</w:t>
      </w:r>
      <w:proofErr w:type="spellEnd"/>
      <w:r w:rsidRPr="00AF7F98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AF7F98">
        <w:rPr>
          <w:rFonts w:ascii="Times New Roman" w:eastAsia="Times New Roman" w:hAnsi="Times New Roman" w:cs="Times New Roman"/>
        </w:rPr>
        <w:t>work.tb</w:t>
      </w:r>
      <w:proofErr w:type="gramEnd"/>
      <w:r w:rsidRPr="00AF7F98">
        <w:rPr>
          <w:rFonts w:ascii="Times New Roman" w:eastAsia="Times New Roman" w:hAnsi="Times New Roman" w:cs="Times New Roman"/>
        </w:rPr>
        <w:t>_VVI_Pacemaker</w:t>
      </w:r>
      <w:proofErr w:type="spellEnd"/>
    </w:p>
    <w:p w14:paraId="6523AD5D" w14:textId="77777777" w:rsid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 </w:t>
      </w:r>
      <w:r w:rsidRPr="00AF7F98">
        <w:rPr>
          <w:rFonts w:ascii="Times New Roman" w:eastAsia="Times New Roman" w:hAnsi="Times New Roman" w:cs="Times New Roman"/>
        </w:rPr>
        <w:t>Add signals to waveform viewer:</w:t>
      </w:r>
    </w:p>
    <w:p w14:paraId="24BEC219" w14:textId="77777777" w:rsid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>add wave -r /*</w:t>
      </w:r>
    </w:p>
    <w:p w14:paraId="4528EF7B" w14:textId="77777777" w:rsid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 </w:t>
      </w:r>
      <w:r w:rsidRPr="00AF7F98">
        <w:rPr>
          <w:rFonts w:ascii="Times New Roman" w:eastAsia="Times New Roman" w:hAnsi="Times New Roman" w:cs="Times New Roman"/>
        </w:rPr>
        <w:t>Run simulation for 1000 ns:</w:t>
      </w:r>
    </w:p>
    <w:p w14:paraId="4E781694" w14:textId="77777777" w:rsidR="00AF7F98" w:rsidRDefault="00AF7F98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AF7F98">
        <w:rPr>
          <w:rFonts w:ascii="Times New Roman" w:eastAsia="Times New Roman" w:hAnsi="Times New Roman" w:cs="Times New Roman"/>
        </w:rPr>
        <w:t>run 1000 ns</w:t>
      </w:r>
    </w:p>
    <w:p w14:paraId="7006FDE2" w14:textId="77777777" w:rsidR="00403CD2" w:rsidRDefault="00403CD2" w:rsidP="00AF7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403CD2">
        <w:rPr>
          <w:rFonts w:ascii="Times New Roman" w:eastAsia="Times New Roman" w:hAnsi="Times New Roman" w:cs="Times New Roman"/>
        </w:rPr>
        <w:t xml:space="preserve">wave </w:t>
      </w:r>
      <w:proofErr w:type="gramStart"/>
      <w:r w:rsidRPr="00403CD2">
        <w:rPr>
          <w:rFonts w:ascii="Times New Roman" w:eastAsia="Times New Roman" w:hAnsi="Times New Roman" w:cs="Times New Roman"/>
        </w:rPr>
        <w:t>zoom</w:t>
      </w:r>
      <w:proofErr w:type="gramEnd"/>
      <w:r w:rsidRPr="00403CD2">
        <w:rPr>
          <w:rFonts w:ascii="Times New Roman" w:eastAsia="Times New Roman" w:hAnsi="Times New Roman" w:cs="Times New Roman"/>
        </w:rPr>
        <w:t xml:space="preserve"> full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406"/>
        <w:gridCol w:w="6022"/>
      </w:tblGrid>
      <w:tr w:rsidR="00403CD2" w:rsidRPr="00403CD2" w14:paraId="35C10220" w14:textId="77777777" w:rsidTr="00403C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6CA4D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03CD2">
              <w:rPr>
                <w:rFonts w:ascii="Times New Roman" w:eastAsia="Times New Roman" w:hAnsi="Times New Roman" w:cs="Times New Roman"/>
                <w:b/>
                <w:bCs/>
              </w:rPr>
              <w:t>Time (ns)</w:t>
            </w:r>
          </w:p>
        </w:tc>
        <w:tc>
          <w:tcPr>
            <w:tcW w:w="0" w:type="auto"/>
            <w:vAlign w:val="center"/>
            <w:hideMark/>
          </w:tcPr>
          <w:p w14:paraId="51CBC7E9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03CD2">
              <w:rPr>
                <w:rFonts w:ascii="Times New Roman" w:eastAsia="Times New Roman" w:hAnsi="Times New Roman" w:cs="Times New Roman"/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11C10A9E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03CD2">
              <w:rPr>
                <w:rFonts w:ascii="Times New Roman" w:eastAsia="Times New Roman" w:hAnsi="Times New Roman" w:cs="Times New Roman"/>
                <w:b/>
                <w:bCs/>
              </w:rPr>
              <w:t>Behavior / Meaning</w:t>
            </w:r>
          </w:p>
        </w:tc>
      </w:tr>
      <w:tr w:rsidR="00403CD2" w:rsidRPr="00403CD2" w14:paraId="34C75DE2" w14:textId="77777777" w:rsidTr="00403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5E57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0 - 20</w:t>
            </w:r>
          </w:p>
        </w:tc>
        <w:tc>
          <w:tcPr>
            <w:tcW w:w="0" w:type="auto"/>
            <w:vAlign w:val="center"/>
            <w:hideMark/>
          </w:tcPr>
          <w:p w14:paraId="3FDF0BD8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proofErr w:type="spellStart"/>
            <w:r w:rsidRPr="00403CD2">
              <w:rPr>
                <w:rFonts w:ascii="Times New Roman" w:eastAsia="Times New Roman" w:hAnsi="Times New Roman" w:cs="Times New Roman"/>
              </w:rPr>
              <w:t>rst</w:t>
            </w:r>
            <w:proofErr w:type="spellEnd"/>
            <w:r w:rsidRPr="00403CD2">
              <w:rPr>
                <w:rFonts w:ascii="Times New Roman" w:eastAsia="Times New Roman" w:hAnsi="Times New Roman" w:cs="Times New Roman"/>
              </w:rP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14:paraId="6AD627F2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 xml:space="preserve">System reset </w:t>
            </w:r>
            <w:proofErr w:type="gramStart"/>
            <w:r w:rsidRPr="00403CD2">
              <w:rPr>
                <w:rFonts w:ascii="Times New Roman" w:eastAsia="Times New Roman" w:hAnsi="Times New Roman" w:cs="Times New Roman"/>
              </w:rPr>
              <w:t>active,</w:t>
            </w:r>
            <w:proofErr w:type="gramEnd"/>
            <w:r w:rsidRPr="00403CD2">
              <w:rPr>
                <w:rFonts w:ascii="Times New Roman" w:eastAsia="Times New Roman" w:hAnsi="Times New Roman" w:cs="Times New Roman"/>
              </w:rPr>
              <w:t xml:space="preserve"> all outputs cleared</w:t>
            </w:r>
          </w:p>
        </w:tc>
      </w:tr>
      <w:tr w:rsidR="00403CD2" w:rsidRPr="00403CD2" w14:paraId="4665E999" w14:textId="77777777" w:rsidTr="00403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8163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D95AE72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proofErr w:type="spellStart"/>
            <w:r w:rsidRPr="00403CD2">
              <w:rPr>
                <w:rFonts w:ascii="Times New Roman" w:eastAsia="Times New Roman" w:hAnsi="Times New Roman" w:cs="Times New Roman"/>
              </w:rPr>
              <w:t>rst</w:t>
            </w:r>
            <w:proofErr w:type="spellEnd"/>
            <w:r w:rsidRPr="00403CD2">
              <w:rPr>
                <w:rFonts w:ascii="Times New Roman" w:eastAsia="Times New Roman" w:hAnsi="Times New Roman" w:cs="Times New Roman"/>
              </w:rPr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22523271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 xml:space="preserve">System released from </w:t>
            </w:r>
            <w:proofErr w:type="gramStart"/>
            <w:r w:rsidRPr="00403CD2">
              <w:rPr>
                <w:rFonts w:ascii="Times New Roman" w:eastAsia="Times New Roman" w:hAnsi="Times New Roman" w:cs="Times New Roman"/>
              </w:rPr>
              <w:t>reset,</w:t>
            </w:r>
            <w:proofErr w:type="gramEnd"/>
            <w:r w:rsidRPr="00403CD2">
              <w:rPr>
                <w:rFonts w:ascii="Times New Roman" w:eastAsia="Times New Roman" w:hAnsi="Times New Roman" w:cs="Times New Roman"/>
              </w:rPr>
              <w:t xml:space="preserve"> FSM starts operation</w:t>
            </w:r>
          </w:p>
        </w:tc>
      </w:tr>
      <w:tr w:rsidR="00403CD2" w:rsidRPr="00403CD2" w14:paraId="16E10516" w14:textId="77777777" w:rsidTr="00403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7689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30 - 50</w:t>
            </w:r>
          </w:p>
        </w:tc>
        <w:tc>
          <w:tcPr>
            <w:tcW w:w="0" w:type="auto"/>
            <w:vAlign w:val="center"/>
            <w:hideMark/>
          </w:tcPr>
          <w:p w14:paraId="22334B73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sense = 1</w:t>
            </w:r>
          </w:p>
        </w:tc>
        <w:tc>
          <w:tcPr>
            <w:tcW w:w="0" w:type="auto"/>
            <w:vAlign w:val="center"/>
            <w:hideMark/>
          </w:tcPr>
          <w:p w14:paraId="24E240EA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Heartbeat detected, FSM stays in sensing mode, no pacing needed</w:t>
            </w:r>
          </w:p>
        </w:tc>
      </w:tr>
      <w:tr w:rsidR="00403CD2" w:rsidRPr="00403CD2" w14:paraId="795D96E2" w14:textId="77777777" w:rsidTr="00403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D9AF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50 - 150</w:t>
            </w:r>
          </w:p>
        </w:tc>
        <w:tc>
          <w:tcPr>
            <w:tcW w:w="0" w:type="auto"/>
            <w:vAlign w:val="center"/>
            <w:hideMark/>
          </w:tcPr>
          <w:p w14:paraId="2387ED5C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sense = 0</w:t>
            </w:r>
          </w:p>
        </w:tc>
        <w:tc>
          <w:tcPr>
            <w:tcW w:w="0" w:type="auto"/>
            <w:vAlign w:val="center"/>
            <w:hideMark/>
          </w:tcPr>
          <w:p w14:paraId="30A9B3A5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 xml:space="preserve">No heartbeat detected, FSM triggers </w:t>
            </w:r>
            <w:proofErr w:type="spellStart"/>
            <w:r w:rsidRPr="00403CD2">
              <w:rPr>
                <w:rFonts w:ascii="Times New Roman" w:eastAsia="Times New Roman" w:hAnsi="Times New Roman" w:cs="Times New Roman"/>
              </w:rPr>
              <w:t>start_timer</w:t>
            </w:r>
            <w:proofErr w:type="spellEnd"/>
            <w:r w:rsidRPr="00403CD2">
              <w:rPr>
                <w:rFonts w:ascii="Times New Roman" w:eastAsia="Times New Roman" w:hAnsi="Times New Roman" w:cs="Times New Roman"/>
              </w:rPr>
              <w:t xml:space="preserve"> = 1 to begin timing</w:t>
            </w:r>
          </w:p>
        </w:tc>
      </w:tr>
      <w:tr w:rsidR="00403CD2" w:rsidRPr="00403CD2" w14:paraId="5FE73892" w14:textId="77777777" w:rsidTr="00403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430E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~150</w:t>
            </w:r>
          </w:p>
        </w:tc>
        <w:tc>
          <w:tcPr>
            <w:tcW w:w="0" w:type="auto"/>
            <w:vAlign w:val="center"/>
            <w:hideMark/>
          </w:tcPr>
          <w:p w14:paraId="388339BE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proofErr w:type="spellStart"/>
            <w:r w:rsidRPr="00403CD2">
              <w:rPr>
                <w:rFonts w:ascii="Times New Roman" w:eastAsia="Times New Roman" w:hAnsi="Times New Roman" w:cs="Times New Roman"/>
              </w:rPr>
              <w:t>timer_done</w:t>
            </w:r>
            <w:proofErr w:type="spellEnd"/>
            <w:r w:rsidRPr="00403CD2">
              <w:rPr>
                <w:rFonts w:ascii="Times New Roman" w:eastAsia="Times New Roman" w:hAnsi="Times New Roman" w:cs="Times New Roman"/>
              </w:rP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14:paraId="1D4AF6B5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 xml:space="preserve">Timer </w:t>
            </w:r>
            <w:proofErr w:type="gramStart"/>
            <w:r w:rsidRPr="00403CD2">
              <w:rPr>
                <w:rFonts w:ascii="Times New Roman" w:eastAsia="Times New Roman" w:hAnsi="Times New Roman" w:cs="Times New Roman"/>
              </w:rPr>
              <w:t>expired,</w:t>
            </w:r>
            <w:proofErr w:type="gramEnd"/>
            <w:r w:rsidRPr="00403CD2">
              <w:rPr>
                <w:rFonts w:ascii="Times New Roman" w:eastAsia="Times New Roman" w:hAnsi="Times New Roman" w:cs="Times New Roman"/>
              </w:rPr>
              <w:t xml:space="preserve"> FSM moves to pacing state</w:t>
            </w:r>
          </w:p>
        </w:tc>
      </w:tr>
      <w:tr w:rsidR="00403CD2" w:rsidRPr="00403CD2" w14:paraId="4754AF07" w14:textId="77777777" w:rsidTr="00403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296E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~150 - 170</w:t>
            </w:r>
          </w:p>
        </w:tc>
        <w:tc>
          <w:tcPr>
            <w:tcW w:w="0" w:type="auto"/>
            <w:vAlign w:val="center"/>
            <w:hideMark/>
          </w:tcPr>
          <w:p w14:paraId="6AAC4C7B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pace = 1</w:t>
            </w:r>
          </w:p>
        </w:tc>
        <w:tc>
          <w:tcPr>
            <w:tcW w:w="0" w:type="auto"/>
            <w:vAlign w:val="center"/>
            <w:hideMark/>
          </w:tcPr>
          <w:p w14:paraId="6EFEFD9F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Pacemaker outputs pulse to stimulate heart</w:t>
            </w:r>
          </w:p>
        </w:tc>
      </w:tr>
      <w:tr w:rsidR="00403CD2" w:rsidRPr="00403CD2" w14:paraId="6959CAEB" w14:textId="77777777" w:rsidTr="00403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7989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~170</w:t>
            </w:r>
          </w:p>
        </w:tc>
        <w:tc>
          <w:tcPr>
            <w:tcW w:w="0" w:type="auto"/>
            <w:vAlign w:val="center"/>
            <w:hideMark/>
          </w:tcPr>
          <w:p w14:paraId="17023604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proofErr w:type="spellStart"/>
            <w:r w:rsidRPr="00403CD2">
              <w:rPr>
                <w:rFonts w:ascii="Times New Roman" w:eastAsia="Times New Roman" w:hAnsi="Times New Roman" w:cs="Times New Roman"/>
              </w:rPr>
              <w:t>stop_timer</w:t>
            </w:r>
            <w:proofErr w:type="spellEnd"/>
            <w:r w:rsidRPr="00403CD2">
              <w:rPr>
                <w:rFonts w:ascii="Times New Roman" w:eastAsia="Times New Roman" w:hAnsi="Times New Roman" w:cs="Times New Roman"/>
              </w:rP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14:paraId="4ADF089A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Timer stopped/reset by FSM</w:t>
            </w:r>
          </w:p>
        </w:tc>
      </w:tr>
      <w:tr w:rsidR="00403CD2" w:rsidRPr="00403CD2" w14:paraId="7C35BA4A" w14:textId="77777777" w:rsidTr="00403C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8472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5847D28B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Cycle repeats</w:t>
            </w:r>
          </w:p>
        </w:tc>
        <w:tc>
          <w:tcPr>
            <w:tcW w:w="0" w:type="auto"/>
            <w:vAlign w:val="center"/>
            <w:hideMark/>
          </w:tcPr>
          <w:p w14:paraId="56650320" w14:textId="77777777" w:rsidR="00403CD2" w:rsidRPr="00403CD2" w:rsidRDefault="00403CD2" w:rsidP="00403CD2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</w:rPr>
            </w:pPr>
            <w:r w:rsidRPr="00403CD2">
              <w:rPr>
                <w:rFonts w:ascii="Times New Roman" w:eastAsia="Times New Roman" w:hAnsi="Times New Roman" w:cs="Times New Roman"/>
              </w:rPr>
              <w:t>FSM returns to idle or sensing depending on sense input</w:t>
            </w:r>
          </w:p>
        </w:tc>
      </w:tr>
    </w:tbl>
    <w:p w14:paraId="343896A7" w14:textId="77777777" w:rsidR="00403CD2" w:rsidRPr="00403CD2" w:rsidRDefault="00403CD2" w:rsidP="00403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403CD2">
        <w:rPr>
          <w:rFonts w:ascii="Times New Roman" w:eastAsia="Times New Roman" w:hAnsi="Times New Roman" w:cs="Times New Roman"/>
        </w:rPr>
        <w:t>The FSM-based pacemaker controller successfully models the essential VVI mode logic by:</w:t>
      </w:r>
    </w:p>
    <w:p w14:paraId="79F8628D" w14:textId="77777777" w:rsidR="00403CD2" w:rsidRPr="00403CD2" w:rsidRDefault="00403CD2" w:rsidP="00403CD2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403CD2">
        <w:rPr>
          <w:rFonts w:ascii="Times New Roman" w:eastAsia="Times New Roman" w:hAnsi="Times New Roman" w:cs="Times New Roman"/>
        </w:rPr>
        <w:lastRenderedPageBreak/>
        <w:t>Monitoring heartbeat input (sense)</w:t>
      </w:r>
    </w:p>
    <w:p w14:paraId="48E9ABEA" w14:textId="77777777" w:rsidR="00403CD2" w:rsidRPr="00403CD2" w:rsidRDefault="00403CD2" w:rsidP="00403CD2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403CD2">
        <w:rPr>
          <w:rFonts w:ascii="Times New Roman" w:eastAsia="Times New Roman" w:hAnsi="Times New Roman" w:cs="Times New Roman"/>
        </w:rPr>
        <w:t>Controlling timer to wait for heart activity within predefined intervals</w:t>
      </w:r>
    </w:p>
    <w:p w14:paraId="4775110A" w14:textId="77777777" w:rsidR="00403CD2" w:rsidRPr="00403CD2" w:rsidRDefault="00403CD2" w:rsidP="00403CD2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403CD2">
        <w:rPr>
          <w:rFonts w:ascii="Times New Roman" w:eastAsia="Times New Roman" w:hAnsi="Times New Roman" w:cs="Times New Roman"/>
        </w:rPr>
        <w:t>Generating pacing pulses (pace) only when necessary (no heartbeat detected)</w:t>
      </w:r>
    </w:p>
    <w:p w14:paraId="711B8F16" w14:textId="77777777" w:rsidR="00403CD2" w:rsidRPr="00403CD2" w:rsidRDefault="00403CD2" w:rsidP="00403CD2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403CD2">
        <w:rPr>
          <w:rFonts w:ascii="Times New Roman" w:eastAsia="Times New Roman" w:hAnsi="Times New Roman" w:cs="Times New Roman"/>
        </w:rPr>
        <w:t>Resetting and managing timer signals (</w:t>
      </w:r>
      <w:proofErr w:type="spellStart"/>
      <w:r w:rsidRPr="00403CD2">
        <w:rPr>
          <w:rFonts w:ascii="Times New Roman" w:eastAsia="Times New Roman" w:hAnsi="Times New Roman" w:cs="Times New Roman"/>
        </w:rPr>
        <w:t>start_timer</w:t>
      </w:r>
      <w:proofErr w:type="spellEnd"/>
      <w:r w:rsidRPr="00403CD2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403CD2">
        <w:rPr>
          <w:rFonts w:ascii="Times New Roman" w:eastAsia="Times New Roman" w:hAnsi="Times New Roman" w:cs="Times New Roman"/>
        </w:rPr>
        <w:t>stop_timer</w:t>
      </w:r>
      <w:proofErr w:type="spellEnd"/>
      <w:r w:rsidRPr="00403CD2">
        <w:rPr>
          <w:rFonts w:ascii="Times New Roman" w:eastAsia="Times New Roman" w:hAnsi="Times New Roman" w:cs="Times New Roman"/>
        </w:rPr>
        <w:t>) properly to coordinate pacing cycles</w:t>
      </w:r>
    </w:p>
    <w:p w14:paraId="494D32C2" w14:textId="77777777" w:rsidR="00403CD2" w:rsidRPr="00403CD2" w:rsidRDefault="00403CD2" w:rsidP="00403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403CD2">
        <w:rPr>
          <w:rFonts w:ascii="Times New Roman" w:eastAsia="Times New Roman" w:hAnsi="Times New Roman" w:cs="Times New Roman"/>
        </w:rPr>
        <w:t>This simulation confirms the VHDL design matches the expected hardware logic and timing behavior of a real-world pacemaker system.</w:t>
      </w:r>
    </w:p>
    <w:p w14:paraId="31A10861" w14:textId="640D3286" w:rsidR="00A8454B" w:rsidRDefault="00000000">
      <w:pPr>
        <w:pStyle w:val="Heading1"/>
      </w:pPr>
      <w:r>
        <w:t xml:space="preserve">Results </w:t>
      </w:r>
    </w:p>
    <w:p w14:paraId="09CB4B28" w14:textId="77777777" w:rsidR="00A8454B" w:rsidRDefault="00000000">
      <w:r>
        <w:t>To validate the functionality of the FSM-based VVI pacemaker controller, a simulation was conducted using ModelSim. The system was modeled using two VHDL modules:</w:t>
      </w:r>
      <w:r>
        <w:br/>
        <w:t>- VVI_Controller: Implements the finite state machine logic to decide when to sense, pace, and start/stop the timer.</w:t>
      </w:r>
      <w:r>
        <w:br/>
        <w:t>- Timer_Module: Simulates the delay for pacing and sensing cycles (e.g., LRL, VRP).</w:t>
      </w:r>
      <w:r>
        <w:br/>
      </w:r>
      <w:r>
        <w:br/>
        <w:t>A testbench (tb_VVI_Pacemaker) was created to simulate heartbeat inputs (sense), observe the pacing behavior (pace), and monitor timer interactions (start_timer, stop_timer, timer_done).</w:t>
      </w:r>
    </w:p>
    <w:p w14:paraId="570EEFCF" w14:textId="77777777" w:rsidR="00A8454B" w:rsidRDefault="00000000">
      <w:r>
        <w:t>The waveform simulation showed:</w:t>
      </w:r>
    </w:p>
    <w:p w14:paraId="7312AD77" w14:textId="77777777" w:rsidR="00A8454B" w:rsidRDefault="00000000">
      <w:r>
        <w:t>• Proper reset and clock behavior.</w:t>
      </w:r>
    </w:p>
    <w:p w14:paraId="2E95A332" w14:textId="77777777" w:rsidR="00A8454B" w:rsidRDefault="00000000">
      <w:r>
        <w:t>• The controller correctly sensed simulated heartbeats and withheld pacing.</w:t>
      </w:r>
    </w:p>
    <w:p w14:paraId="3DA27D78" w14:textId="77777777" w:rsidR="00A8454B" w:rsidRDefault="00000000">
      <w:r>
        <w:t>• When no heartbeat was detected, the FSM issued a pacing signal after the timer expired.</w:t>
      </w:r>
    </w:p>
    <w:p w14:paraId="1DB4494D" w14:textId="77777777" w:rsidR="00A8454B" w:rsidRDefault="00000000">
      <w:r>
        <w:t>• Timer control signals (start_timer, stop_timer) responded accurately to FSM transitions.</w:t>
      </w:r>
    </w:p>
    <w:p w14:paraId="286CC73F" w14:textId="77777777" w:rsidR="00A8454B" w:rsidRDefault="00000000">
      <w:r>
        <w:t>The figure below illustrates the expected signal behavior:</w:t>
      </w:r>
    </w:p>
    <w:p w14:paraId="70247F2B" w14:textId="77777777" w:rsidR="00A8454B" w:rsidRDefault="00000000">
      <w:r>
        <w:rPr>
          <w:noProof/>
        </w:rPr>
        <w:drawing>
          <wp:inline distT="0" distB="0" distL="0" distR="0" wp14:anchorId="3CE6BAD4" wp14:editId="7A9A27C9">
            <wp:extent cx="4572000" cy="23103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cb34d7-b559-431a-8f5e-e5f700f2339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992B" w14:textId="77777777" w:rsidR="00A8454B" w:rsidRDefault="00000000">
      <w:r>
        <w:lastRenderedPageBreak/>
        <w:t>Figure 2: Signal diagram of the FSM-based controller showing interaction between pacing logic and timer.</w:t>
      </w:r>
    </w:p>
    <w:p w14:paraId="1413ECE7" w14:textId="77777777" w:rsidR="00A8454B" w:rsidRDefault="00000000">
      <w:pPr>
        <w:pStyle w:val="Heading2"/>
      </w:pPr>
      <w:r>
        <w:t>ModelSim Simulation Screenshot</w:t>
      </w:r>
    </w:p>
    <w:p w14:paraId="5B740B12" w14:textId="77777777" w:rsidR="00A8454B" w:rsidRDefault="00000000">
      <w:r>
        <w:t>The following waveform was captured from ModelSim simulation:</w:t>
      </w:r>
    </w:p>
    <w:p w14:paraId="0DD99160" w14:textId="77777777" w:rsidR="00A8454B" w:rsidRDefault="00000000">
      <w:r>
        <w:rPr>
          <w:noProof/>
        </w:rPr>
        <w:drawing>
          <wp:inline distT="0" distB="0" distL="0" distR="0" wp14:anchorId="06F542E2" wp14:editId="0A138B22">
            <wp:extent cx="5029200" cy="30252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897fc9-0c79-43c7-9d52-d5086dff46b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CF90" w14:textId="77777777" w:rsidR="00A8454B" w:rsidRDefault="00000000">
      <w:r>
        <w:t>Figure 3: ModelSim waveform showing the response of the FSM-based pacemaker.</w:t>
      </w:r>
    </w:p>
    <w:p w14:paraId="29E9B04A" w14:textId="77777777" w:rsidR="00A8454B" w:rsidRDefault="00000000">
      <w:pPr>
        <w:pStyle w:val="Heading1"/>
      </w:pPr>
      <w:r>
        <w:t>Purpose and Application</w:t>
      </w:r>
    </w:p>
    <w:p w14:paraId="051CCCCB" w14:textId="77777777" w:rsidR="00A8454B" w:rsidRDefault="00000000">
      <w:r>
        <w:t>🫀 Clinical Purpose:</w:t>
      </w:r>
    </w:p>
    <w:p w14:paraId="3CE94D48" w14:textId="77777777" w:rsidR="00A8454B" w:rsidRDefault="00000000">
      <w:r>
        <w:t>• A VVI pacemaker is a common mode used in real pacemakers:</w:t>
      </w:r>
    </w:p>
    <w:p w14:paraId="5D468C36" w14:textId="77777777" w:rsidR="00A8454B" w:rsidRDefault="00000000">
      <w:r>
        <w:t xml:space="preserve">  - Ventricular pacing (V)</w:t>
      </w:r>
    </w:p>
    <w:p w14:paraId="767DD146" w14:textId="77777777" w:rsidR="00A8454B" w:rsidRDefault="00000000">
      <w:r>
        <w:t xml:space="preserve">  - Ventricular sensing (V)</w:t>
      </w:r>
    </w:p>
    <w:p w14:paraId="53D26C94" w14:textId="77777777" w:rsidR="00A8454B" w:rsidRDefault="00000000">
      <w:r>
        <w:t xml:space="preserve">  - Inhibition (I) of pacing if a natural beat is detected</w:t>
      </w:r>
    </w:p>
    <w:p w14:paraId="4A9C573C" w14:textId="77777777" w:rsidR="00A8454B" w:rsidRDefault="00000000">
      <w:r>
        <w:t>Your controller simulates that logic — pacing only when the heart is too slow or pauses. This validates the core timing and decision-making behavior needed in real pacemaker hardware.</w:t>
      </w:r>
    </w:p>
    <w:sectPr w:rsidR="00A845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07B10"/>
    <w:multiLevelType w:val="multilevel"/>
    <w:tmpl w:val="E908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E1F68"/>
    <w:multiLevelType w:val="multilevel"/>
    <w:tmpl w:val="17F0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92360F"/>
    <w:multiLevelType w:val="hybridMultilevel"/>
    <w:tmpl w:val="A6048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160761">
    <w:abstractNumId w:val="8"/>
  </w:num>
  <w:num w:numId="2" w16cid:durableId="1760366531">
    <w:abstractNumId w:val="6"/>
  </w:num>
  <w:num w:numId="3" w16cid:durableId="602080898">
    <w:abstractNumId w:val="5"/>
  </w:num>
  <w:num w:numId="4" w16cid:durableId="784495665">
    <w:abstractNumId w:val="4"/>
  </w:num>
  <w:num w:numId="5" w16cid:durableId="1810323052">
    <w:abstractNumId w:val="7"/>
  </w:num>
  <w:num w:numId="6" w16cid:durableId="1504541385">
    <w:abstractNumId w:val="3"/>
  </w:num>
  <w:num w:numId="7" w16cid:durableId="1985741212">
    <w:abstractNumId w:val="2"/>
  </w:num>
  <w:num w:numId="8" w16cid:durableId="1000158679">
    <w:abstractNumId w:val="1"/>
  </w:num>
  <w:num w:numId="9" w16cid:durableId="708140928">
    <w:abstractNumId w:val="0"/>
  </w:num>
  <w:num w:numId="10" w16cid:durableId="859859469">
    <w:abstractNumId w:val="11"/>
  </w:num>
  <w:num w:numId="11" w16cid:durableId="996962198">
    <w:abstractNumId w:val="10"/>
  </w:num>
  <w:num w:numId="12" w16cid:durableId="18758034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128"/>
    <w:rsid w:val="0029639D"/>
    <w:rsid w:val="002D446E"/>
    <w:rsid w:val="00326F90"/>
    <w:rsid w:val="00403CD2"/>
    <w:rsid w:val="00777E61"/>
    <w:rsid w:val="008D052C"/>
    <w:rsid w:val="00914199"/>
    <w:rsid w:val="00A8454B"/>
    <w:rsid w:val="00AA1D8D"/>
    <w:rsid w:val="00AF7F98"/>
    <w:rsid w:val="00B47730"/>
    <w:rsid w:val="00C034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CC250"/>
  <w14:defaultImageDpi w14:val="300"/>
  <w15:docId w15:val="{619CC67E-D5F4-4F42-A6A7-9E52944F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13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8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8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9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9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7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6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6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44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8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6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55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8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19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9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7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9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11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1640</Words>
  <Characters>9349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 M. Jadalhaq</cp:lastModifiedBy>
  <cp:revision>3</cp:revision>
  <dcterms:created xsi:type="dcterms:W3CDTF">2025-05-21T17:34:00Z</dcterms:created>
  <dcterms:modified xsi:type="dcterms:W3CDTF">2025-05-21T17:36:00Z</dcterms:modified>
  <cp:category/>
</cp:coreProperties>
</file>